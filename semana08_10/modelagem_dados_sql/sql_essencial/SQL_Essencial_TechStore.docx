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B35F" w14:textId="77777777" w:rsidR="001334DC" w:rsidRPr="00857D84" w:rsidRDefault="00000000">
      <w:pPr>
        <w:jc w:val="center"/>
        <w:rPr>
          <w:sz w:val="44"/>
          <w:szCs w:val="44"/>
        </w:rPr>
      </w:pPr>
      <w:r w:rsidRPr="00857D84">
        <w:rPr>
          <w:b/>
          <w:sz w:val="44"/>
          <w:szCs w:val="44"/>
        </w:rPr>
        <w:t>SQL ESSENCIAL COM POSTGRESQL</w:t>
      </w:r>
    </w:p>
    <w:p w14:paraId="6D782C7C" w14:textId="77777777" w:rsidR="001334DC" w:rsidRDefault="00000000">
      <w:pPr>
        <w:jc w:val="center"/>
      </w:pPr>
      <w:r>
        <w:rPr>
          <w:b/>
          <w:sz w:val="32"/>
        </w:rPr>
        <w:t>Banco de Dados na prática com DBeaver</w:t>
      </w:r>
    </w:p>
    <w:p w14:paraId="364F7D3F" w14:textId="0234D034" w:rsidR="001334DC" w:rsidRPr="00857D84" w:rsidRDefault="00000000">
      <w:pPr>
        <w:jc w:val="center"/>
        <w:rPr>
          <w:sz w:val="32"/>
          <w:szCs w:val="32"/>
        </w:rPr>
      </w:pPr>
      <w:r>
        <w:rPr>
          <w:i/>
        </w:rPr>
        <w:br/>
      </w:r>
      <w:r w:rsidRPr="00857D84">
        <w:rPr>
          <w:i/>
          <w:sz w:val="32"/>
          <w:szCs w:val="32"/>
        </w:rPr>
        <w:t>DDL • DML • DQL</w:t>
      </w:r>
    </w:p>
    <w:p w14:paraId="22849874" w14:textId="77777777" w:rsidR="001334DC" w:rsidRDefault="00000000">
      <w:r>
        <w:br/>
      </w:r>
    </w:p>
    <w:p w14:paraId="53D96751" w14:textId="78DD804B" w:rsidR="001334DC" w:rsidRDefault="00000000">
      <w:pPr>
        <w:jc w:val="center"/>
      </w:pPr>
      <w:r>
        <w:rPr>
          <w:b/>
        </w:rPr>
        <w:t xml:space="preserve">Base: </w:t>
      </w:r>
      <w:proofErr w:type="spellStart"/>
      <w:r>
        <w:rPr>
          <w:b/>
        </w:rPr>
        <w:t>TechStore</w:t>
      </w:r>
      <w:proofErr w:type="spellEnd"/>
    </w:p>
    <w:p w14:paraId="565D6BB6" w14:textId="77777777" w:rsidR="001334DC" w:rsidRDefault="00000000">
      <w:r>
        <w:br w:type="page"/>
      </w:r>
    </w:p>
    <w:p w14:paraId="58FA046D" w14:textId="77777777" w:rsidR="001334DC" w:rsidRPr="00857D84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857D84">
        <w:rPr>
          <w:rFonts w:ascii="Aptos" w:hAnsi="Aptos"/>
          <w:color w:val="4F6228" w:themeColor="accent3" w:themeShade="80"/>
        </w:rPr>
        <w:lastRenderedPageBreak/>
        <w:t>1. Objetivos da aula</w:t>
      </w:r>
    </w:p>
    <w:p w14:paraId="3737CE42" w14:textId="77777777" w:rsidR="001334DC" w:rsidRPr="00857D84" w:rsidRDefault="00000000">
      <w:pPr>
        <w:pStyle w:val="Commarcadores"/>
      </w:pPr>
      <w:proofErr w:type="spellStart"/>
      <w:r w:rsidRPr="00857D84">
        <w:t>Criar</w:t>
      </w:r>
      <w:proofErr w:type="spellEnd"/>
      <w:r w:rsidRPr="00857D84">
        <w:t xml:space="preserve"> um banco de dados PostgreSQL.</w:t>
      </w:r>
    </w:p>
    <w:p w14:paraId="72F07D2F" w14:textId="77777777" w:rsidR="001334DC" w:rsidRPr="00857D84" w:rsidRDefault="00000000">
      <w:pPr>
        <w:pStyle w:val="Commarcadores"/>
      </w:pPr>
      <w:r w:rsidRPr="00857D84">
        <w:t>Criar tabelas com CREATE TABLE.</w:t>
      </w:r>
    </w:p>
    <w:p w14:paraId="0EFF71A8" w14:textId="77777777" w:rsidR="001334DC" w:rsidRPr="00857D84" w:rsidRDefault="00000000">
      <w:pPr>
        <w:pStyle w:val="Commarcadores"/>
      </w:pPr>
      <w:r w:rsidRPr="00857D84">
        <w:t>Definir chave primária (PRIMARY KEY).</w:t>
      </w:r>
    </w:p>
    <w:p w14:paraId="78B7FDFD" w14:textId="77777777" w:rsidR="001334DC" w:rsidRPr="00857D84" w:rsidRDefault="00000000">
      <w:pPr>
        <w:pStyle w:val="Commarcadores"/>
      </w:pPr>
      <w:r w:rsidRPr="00857D84">
        <w:t>Definir chave estrangeira (FOREIGN KEY).</w:t>
      </w:r>
    </w:p>
    <w:p w14:paraId="4597C972" w14:textId="77777777" w:rsidR="001334DC" w:rsidRPr="00857D84" w:rsidRDefault="00000000">
      <w:pPr>
        <w:pStyle w:val="Commarcadores"/>
      </w:pPr>
      <w:r w:rsidRPr="00857D84">
        <w:t>Inserir dados com INSERT.</w:t>
      </w:r>
    </w:p>
    <w:p w14:paraId="6B18020A" w14:textId="77777777" w:rsidR="001334DC" w:rsidRPr="00857D84" w:rsidRDefault="00000000">
      <w:pPr>
        <w:pStyle w:val="Commarcadores"/>
      </w:pPr>
      <w:r w:rsidRPr="00857D84">
        <w:t>Consultar dados com SELECT e FROM.</w:t>
      </w:r>
    </w:p>
    <w:p w14:paraId="13131B7E" w14:textId="77777777" w:rsidR="001334DC" w:rsidRPr="00857D84" w:rsidRDefault="00000000">
      <w:pPr>
        <w:pStyle w:val="Commarcadores"/>
      </w:pPr>
      <w:r w:rsidRPr="00857D84">
        <w:t xml:space="preserve">Filtrar dados </w:t>
      </w:r>
      <w:proofErr w:type="gramStart"/>
      <w:r w:rsidRPr="00857D84">
        <w:t>com</w:t>
      </w:r>
      <w:proofErr w:type="gramEnd"/>
      <w:r w:rsidRPr="00857D84">
        <w:t xml:space="preserve"> </w:t>
      </w:r>
      <w:proofErr w:type="gramStart"/>
      <w:r w:rsidRPr="00857D84">
        <w:t>WHERE</w:t>
      </w:r>
      <w:proofErr w:type="gramEnd"/>
      <w:r w:rsidRPr="00857D84">
        <w:t>.</w:t>
      </w:r>
    </w:p>
    <w:p w14:paraId="5F126CF0" w14:textId="77777777" w:rsidR="001334DC" w:rsidRPr="00857D84" w:rsidRDefault="00000000">
      <w:pPr>
        <w:pStyle w:val="Commarcadores"/>
      </w:pPr>
      <w:r w:rsidRPr="00857D84">
        <w:t>Ordenar resultados com ORDER BY.</w:t>
      </w:r>
    </w:p>
    <w:p w14:paraId="60EA2DEB" w14:textId="77777777" w:rsidR="001334DC" w:rsidRPr="00857D84" w:rsidRDefault="00000000">
      <w:pPr>
        <w:pStyle w:val="Commarcadores"/>
      </w:pPr>
      <w:r w:rsidRPr="00857D84">
        <w:t>Usar AND, OR e NOT.</w:t>
      </w:r>
    </w:p>
    <w:p w14:paraId="12F07E72" w14:textId="77777777" w:rsidR="001334DC" w:rsidRPr="00857D84" w:rsidRDefault="00000000">
      <w:pPr>
        <w:pStyle w:val="Commarcadores"/>
      </w:pPr>
      <w:r w:rsidRPr="00857D84">
        <w:t>Alterar estruturas com ALTER TABLE.</w:t>
      </w:r>
    </w:p>
    <w:p w14:paraId="2F2F885F" w14:textId="77777777" w:rsidR="001334DC" w:rsidRPr="00857D84" w:rsidRDefault="00000000">
      <w:pPr>
        <w:pStyle w:val="Commarcadores"/>
      </w:pPr>
      <w:r w:rsidRPr="00857D84">
        <w:t>Atualizar dados com UPDATE.</w:t>
      </w:r>
    </w:p>
    <w:p w14:paraId="4D8F7DC0" w14:textId="77777777" w:rsidR="001334DC" w:rsidRPr="00857D84" w:rsidRDefault="00000000">
      <w:pPr>
        <w:pStyle w:val="Commarcadores"/>
      </w:pPr>
      <w:r w:rsidRPr="00857D84">
        <w:t>Excluir dados com DELETE.</w:t>
      </w:r>
    </w:p>
    <w:p w14:paraId="14D81568" w14:textId="77777777" w:rsidR="001334DC" w:rsidRPr="00857D84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857D84">
        <w:rPr>
          <w:rFonts w:ascii="Aptos" w:hAnsi="Aptos"/>
          <w:color w:val="4F6228" w:themeColor="accent3" w:themeShade="80"/>
        </w:rPr>
        <w:t>2. Ambiente</w:t>
      </w:r>
    </w:p>
    <w:p w14:paraId="40B9E46A" w14:textId="6059B694" w:rsidR="001334DC" w:rsidRDefault="00857D84">
      <w:proofErr w:type="spellStart"/>
      <w:r>
        <w:t>U</w:t>
      </w:r>
      <w:r w:rsidR="00000000">
        <w:t>tilizaremos</w:t>
      </w:r>
      <w:proofErr w:type="spellEnd"/>
      <w:r w:rsidR="00000000">
        <w:t xml:space="preserve"> PostgreSQL </w:t>
      </w:r>
      <w:proofErr w:type="spellStart"/>
      <w:r w:rsidR="00000000">
        <w:t>como</w:t>
      </w:r>
      <w:proofErr w:type="spellEnd"/>
      <w:r w:rsidR="00000000">
        <w:t xml:space="preserve"> Sistema Gerenciador de Banco de Dados (SGBD) e DBeaver como ferramenta gráfica para conexão e execução dos comandos SQL.</w:t>
      </w:r>
    </w:p>
    <w:p w14:paraId="367C81BD" w14:textId="77777777" w:rsidR="001334DC" w:rsidRDefault="00000000">
      <w:r>
        <w:t>Fluxo de trabalho:</w:t>
      </w:r>
    </w:p>
    <w:p w14:paraId="6189F138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PostgreSQL → armazena e executa os dados</w:t>
      </w:r>
      <w:r>
        <w:rPr>
          <w:rFonts w:ascii="Consolas" w:hAnsi="Consolas"/>
          <w:sz w:val="18"/>
        </w:rPr>
        <w:br/>
        <w:t>DBeaver → interface para conectar, escrever e executar SQL</w:t>
      </w:r>
    </w:p>
    <w:p w14:paraId="03F7EF14" w14:textId="77777777" w:rsidR="001334DC" w:rsidRPr="00857D84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857D84">
        <w:rPr>
          <w:rFonts w:ascii="Aptos" w:hAnsi="Aptos"/>
          <w:color w:val="4F6228" w:themeColor="accent3" w:themeShade="80"/>
        </w:rPr>
        <w:t>3. Criando o banco de dados</w:t>
      </w:r>
    </w:p>
    <w:p w14:paraId="599B7DCC" w14:textId="77777777" w:rsidR="001334DC" w:rsidRDefault="00000000">
      <w:r>
        <w:t>No DBeaver, conecte-se ao PostgreSQL e abra um SQL Editor. Crie o banco:</w:t>
      </w:r>
    </w:p>
    <w:p w14:paraId="3D35E968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CREATE DATABASE techstore;</w:t>
      </w:r>
    </w:p>
    <w:p w14:paraId="5847FCA4" w14:textId="5BA1240A" w:rsidR="001334DC" w:rsidRDefault="00000000">
      <w:proofErr w:type="spellStart"/>
      <w:r>
        <w:t>Depois</w:t>
      </w:r>
      <w:proofErr w:type="spellEnd"/>
      <w:r>
        <w:t xml:space="preserve"> de </w:t>
      </w:r>
      <w:proofErr w:type="spellStart"/>
      <w:r>
        <w:t>criar</w:t>
      </w:r>
      <w:proofErr w:type="spellEnd"/>
      <w:r>
        <w:t xml:space="preserve"> o banco, conecte o DBeaver ao banco techstore antes de criar as tabelas.</w:t>
      </w:r>
    </w:p>
    <w:p w14:paraId="5CB412D1" w14:textId="77777777" w:rsidR="001334DC" w:rsidRPr="00857D84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857D84">
        <w:rPr>
          <w:rFonts w:ascii="Aptos" w:hAnsi="Aptos"/>
          <w:color w:val="4F6228" w:themeColor="accent3" w:themeShade="80"/>
        </w:rPr>
        <w:t>4. Modelo da base TechStore</w:t>
      </w:r>
    </w:p>
    <w:p w14:paraId="0342C3B5" w14:textId="77777777" w:rsidR="001334DC" w:rsidRDefault="00000000">
      <w:r>
        <w:t>A TechStore é uma loja fictícia de eletrônicos. O banco terá quatro tabelas:</w:t>
      </w:r>
    </w:p>
    <w:p w14:paraId="335A99D2" w14:textId="77777777" w:rsidR="001334DC" w:rsidRDefault="00000000">
      <w:pPr>
        <w:pStyle w:val="Commarcadores"/>
      </w:pPr>
      <w:r>
        <w:t>clientes — informações dos clientes.</w:t>
      </w:r>
    </w:p>
    <w:p w14:paraId="35CBE76E" w14:textId="77777777" w:rsidR="001334DC" w:rsidRDefault="00000000">
      <w:pPr>
        <w:pStyle w:val="Commarcadores"/>
      </w:pPr>
      <w:r>
        <w:t>categorias — categorias dos produtos.</w:t>
      </w:r>
    </w:p>
    <w:p w14:paraId="6A7A4525" w14:textId="77777777" w:rsidR="001334DC" w:rsidRDefault="00000000">
      <w:pPr>
        <w:pStyle w:val="Commarcadores"/>
      </w:pPr>
      <w:r>
        <w:t>produtos — produtos vendidos pela loja.</w:t>
      </w:r>
    </w:p>
    <w:p w14:paraId="6FBB82A4" w14:textId="77777777" w:rsidR="001334DC" w:rsidRDefault="00000000">
      <w:pPr>
        <w:pStyle w:val="Commarcadores"/>
      </w:pPr>
      <w:r>
        <w:t>pedidos — pedidos realizados pelos clientes.</w:t>
      </w:r>
    </w:p>
    <w:p w14:paraId="078FC47E" w14:textId="77777777" w:rsidR="001334DC" w:rsidRDefault="00000000">
      <w:r>
        <w:t>Relacionamentos:</w:t>
      </w:r>
    </w:p>
    <w:p w14:paraId="3171D371" w14:textId="77777777" w:rsidR="001334DC" w:rsidRDefault="00000000">
      <w:pPr>
        <w:spacing w:before="8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categorias 1 ───── N produtos</w:t>
      </w:r>
      <w:r>
        <w:rPr>
          <w:rFonts w:ascii="Consolas" w:hAnsi="Consolas"/>
          <w:sz w:val="18"/>
        </w:rPr>
        <w:br/>
        <w:t xml:space="preserve">clientes   1 ───── N </w:t>
      </w:r>
      <w:proofErr w:type="spellStart"/>
      <w:r>
        <w:rPr>
          <w:rFonts w:ascii="Consolas" w:hAnsi="Consolas"/>
          <w:sz w:val="18"/>
        </w:rPr>
        <w:t>pedidos</w:t>
      </w:r>
      <w:proofErr w:type="spellEnd"/>
    </w:p>
    <w:p w14:paraId="7D3BCEB2" w14:textId="77777777" w:rsidR="00857D84" w:rsidRDefault="00857D84">
      <w:pPr>
        <w:spacing w:before="80" w:after="120"/>
      </w:pPr>
    </w:p>
    <w:p w14:paraId="76C95C55" w14:textId="77777777" w:rsidR="001334DC" w:rsidRPr="00857D84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857D84">
        <w:rPr>
          <w:rFonts w:ascii="Aptos" w:hAnsi="Aptos"/>
          <w:color w:val="4F6228" w:themeColor="accent3" w:themeShade="80"/>
        </w:rPr>
        <w:lastRenderedPageBreak/>
        <w:t>5. DDL — criação da estrutura</w:t>
      </w:r>
    </w:p>
    <w:p w14:paraId="25E81142" w14:textId="77777777" w:rsidR="001334DC" w:rsidRDefault="00000000">
      <w:r>
        <w:t xml:space="preserve">DDL (Data Definition Language) é utilizada para definir e modificar </w:t>
      </w:r>
      <w:proofErr w:type="gramStart"/>
      <w:r>
        <w:t>a</w:t>
      </w:r>
      <w:proofErr w:type="gramEnd"/>
      <w:r>
        <w:t xml:space="preserve"> estrutura do banco.</w:t>
      </w:r>
    </w:p>
    <w:p w14:paraId="52EAC580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5.1 CREATE TABLE — clientes</w:t>
      </w:r>
    </w:p>
    <w:p w14:paraId="13A7A601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CREATE TABLE clientes (</w:t>
      </w:r>
      <w:r>
        <w:rPr>
          <w:rFonts w:ascii="Consolas" w:hAnsi="Consolas"/>
          <w:sz w:val="18"/>
        </w:rPr>
        <w:br/>
        <w:t xml:space="preserve">    id_cliente SERIAL PRIMARY KEY,</w:t>
      </w:r>
      <w:r>
        <w:rPr>
          <w:rFonts w:ascii="Consolas" w:hAnsi="Consolas"/>
          <w:sz w:val="18"/>
        </w:rPr>
        <w:br/>
        <w:t xml:space="preserve">    nome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100) NOT NULL,</w:t>
      </w:r>
      <w:r>
        <w:rPr>
          <w:rFonts w:ascii="Consolas" w:hAnsi="Consolas"/>
          <w:sz w:val="18"/>
        </w:rPr>
        <w:br/>
        <w:t xml:space="preserve">    cidade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80),</w:t>
      </w:r>
      <w:r>
        <w:rPr>
          <w:rFonts w:ascii="Consolas" w:hAnsi="Consolas"/>
          <w:sz w:val="18"/>
        </w:rPr>
        <w:br/>
        <w:t xml:space="preserve">    email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150)</w:t>
      </w:r>
      <w:r>
        <w:rPr>
          <w:rFonts w:ascii="Consolas" w:hAnsi="Consolas"/>
          <w:sz w:val="18"/>
        </w:rPr>
        <w:br/>
        <w:t>);</w:t>
      </w:r>
    </w:p>
    <w:p w14:paraId="21983A6C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5.2 CREATE TABLE — categorias</w:t>
      </w:r>
    </w:p>
    <w:p w14:paraId="680614B4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CREATE TABLE categorias (</w:t>
      </w:r>
      <w:r>
        <w:rPr>
          <w:rFonts w:ascii="Consolas" w:hAnsi="Consolas"/>
          <w:sz w:val="18"/>
        </w:rPr>
        <w:br/>
        <w:t xml:space="preserve">    id_categoria SERIAL PRIMARY KEY,</w:t>
      </w:r>
      <w:r>
        <w:rPr>
          <w:rFonts w:ascii="Consolas" w:hAnsi="Consolas"/>
          <w:sz w:val="18"/>
        </w:rPr>
        <w:br/>
        <w:t xml:space="preserve">    nome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80) NOT NULL</w:t>
      </w:r>
      <w:r>
        <w:rPr>
          <w:rFonts w:ascii="Consolas" w:hAnsi="Consolas"/>
          <w:sz w:val="18"/>
        </w:rPr>
        <w:br/>
        <w:t>);</w:t>
      </w:r>
    </w:p>
    <w:p w14:paraId="4C552491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5.3 CREATE TABLE — produtos</w:t>
      </w:r>
    </w:p>
    <w:p w14:paraId="7968AD15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CREATE TABLE produtos (</w:t>
      </w:r>
      <w:r>
        <w:rPr>
          <w:rFonts w:ascii="Consolas" w:hAnsi="Consolas"/>
          <w:sz w:val="18"/>
        </w:rPr>
        <w:br/>
        <w:t xml:space="preserve">    id_produto SERIAL PRIMARY KEY,</w:t>
      </w:r>
      <w:r>
        <w:rPr>
          <w:rFonts w:ascii="Consolas" w:hAnsi="Consolas"/>
          <w:sz w:val="18"/>
        </w:rPr>
        <w:br/>
        <w:t xml:space="preserve">    nome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150) NOT NULL,</w:t>
      </w:r>
      <w:r>
        <w:rPr>
          <w:rFonts w:ascii="Consolas" w:hAnsi="Consolas"/>
          <w:sz w:val="18"/>
        </w:rPr>
        <w:br/>
        <w:t xml:space="preserve">    preco </w:t>
      </w:r>
      <w:proofErr w:type="gramStart"/>
      <w:r>
        <w:rPr>
          <w:rFonts w:ascii="Consolas" w:hAnsi="Consolas"/>
          <w:sz w:val="18"/>
        </w:rPr>
        <w:t>NUMERIC(</w:t>
      </w:r>
      <w:proofErr w:type="gramEnd"/>
      <w:r>
        <w:rPr>
          <w:rFonts w:ascii="Consolas" w:hAnsi="Consolas"/>
          <w:sz w:val="18"/>
        </w:rPr>
        <w:t>10,2) NOT NULL,</w:t>
      </w:r>
      <w:r>
        <w:rPr>
          <w:rFonts w:ascii="Consolas" w:hAnsi="Consolas"/>
          <w:sz w:val="18"/>
        </w:rPr>
        <w:br/>
        <w:t xml:space="preserve">    estoque INTEGER NOT NULL,</w:t>
      </w:r>
      <w:r>
        <w:rPr>
          <w:rFonts w:ascii="Consolas" w:hAnsi="Consolas"/>
          <w:sz w:val="18"/>
        </w:rPr>
        <w:br/>
        <w:t xml:space="preserve">    id_categoria INTEGER,</w:t>
      </w:r>
      <w:r>
        <w:rPr>
          <w:rFonts w:ascii="Consolas" w:hAnsi="Consolas"/>
          <w:sz w:val="18"/>
        </w:rPr>
        <w:br/>
        <w:t xml:space="preserve">    FOREIGN KEY (id_categoria)</w:t>
      </w:r>
      <w:r>
        <w:rPr>
          <w:rFonts w:ascii="Consolas" w:hAnsi="Consolas"/>
          <w:sz w:val="18"/>
        </w:rPr>
        <w:br/>
        <w:t xml:space="preserve">        REFERENCES categorias(id_categoria)</w:t>
      </w:r>
      <w:r>
        <w:rPr>
          <w:rFonts w:ascii="Consolas" w:hAnsi="Consolas"/>
          <w:sz w:val="18"/>
        </w:rPr>
        <w:br/>
        <w:t>);</w:t>
      </w:r>
    </w:p>
    <w:p w14:paraId="3FC4F9BD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5.4 CREATE TABLE — pedidos</w:t>
      </w:r>
    </w:p>
    <w:p w14:paraId="02AD8BED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CREATE TABLE pedidos (</w:t>
      </w:r>
      <w:r>
        <w:rPr>
          <w:rFonts w:ascii="Consolas" w:hAnsi="Consolas"/>
          <w:sz w:val="18"/>
        </w:rPr>
        <w:br/>
        <w:t xml:space="preserve">    id_pedido SERIAL PRIMARY KEY,</w:t>
      </w:r>
      <w:r>
        <w:rPr>
          <w:rFonts w:ascii="Consolas" w:hAnsi="Consolas"/>
          <w:sz w:val="18"/>
        </w:rPr>
        <w:br/>
        <w:t xml:space="preserve">    id_cliente INTEGER NOT NULL,</w:t>
      </w:r>
      <w:r>
        <w:rPr>
          <w:rFonts w:ascii="Consolas" w:hAnsi="Consolas"/>
          <w:sz w:val="18"/>
        </w:rPr>
        <w:br/>
        <w:t xml:space="preserve">    data_pedido DATE NOT NULL,</w:t>
      </w:r>
      <w:r>
        <w:rPr>
          <w:rFonts w:ascii="Consolas" w:hAnsi="Consolas"/>
          <w:sz w:val="18"/>
        </w:rPr>
        <w:br/>
        <w:t xml:space="preserve">    status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 NOT NULL,</w:t>
      </w:r>
      <w:r>
        <w:rPr>
          <w:rFonts w:ascii="Consolas" w:hAnsi="Consolas"/>
          <w:sz w:val="18"/>
        </w:rPr>
        <w:br/>
        <w:t xml:space="preserve">    valor_total </w:t>
      </w:r>
      <w:proofErr w:type="gramStart"/>
      <w:r>
        <w:rPr>
          <w:rFonts w:ascii="Consolas" w:hAnsi="Consolas"/>
          <w:sz w:val="18"/>
        </w:rPr>
        <w:t>NUMERIC(</w:t>
      </w:r>
      <w:proofErr w:type="gramEnd"/>
      <w:r>
        <w:rPr>
          <w:rFonts w:ascii="Consolas" w:hAnsi="Consolas"/>
          <w:sz w:val="18"/>
        </w:rPr>
        <w:t>10,2) NOT NULL,</w:t>
      </w:r>
      <w:r>
        <w:rPr>
          <w:rFonts w:ascii="Consolas" w:hAnsi="Consolas"/>
          <w:sz w:val="18"/>
        </w:rPr>
        <w:br/>
        <w:t xml:space="preserve">    FOREIGN KEY (id_cliente)</w:t>
      </w:r>
      <w:r>
        <w:rPr>
          <w:rFonts w:ascii="Consolas" w:hAnsi="Consolas"/>
          <w:sz w:val="18"/>
        </w:rPr>
        <w:br/>
        <w:t xml:space="preserve">        REFERENCES clientes(id_cliente)</w:t>
      </w:r>
      <w:r>
        <w:rPr>
          <w:rFonts w:ascii="Consolas" w:hAnsi="Consolas"/>
          <w:sz w:val="18"/>
        </w:rPr>
        <w:br/>
        <w:t>);</w:t>
      </w:r>
    </w:p>
    <w:p w14:paraId="56DDA26B" w14:textId="5FDEC141" w:rsidR="001334DC" w:rsidRDefault="00000000">
      <w:r>
        <w:t xml:space="preserve">A PRIMARY KEY </w:t>
      </w:r>
      <w:proofErr w:type="spellStart"/>
      <w:r>
        <w:t>identifica</w:t>
      </w:r>
      <w:proofErr w:type="spellEnd"/>
      <w:r>
        <w:t xml:space="preserve"> unicamente cada registro. A FOREIGN KEY cria um relacionamento com outra tabela.</w:t>
      </w:r>
    </w:p>
    <w:p w14:paraId="0FACB9DE" w14:textId="77777777" w:rsidR="001334DC" w:rsidRPr="00857D84" w:rsidRDefault="00000000" w:rsidP="00857D84">
      <w:pPr>
        <w:pStyle w:val="Ttulo2"/>
        <w:rPr>
          <w:rFonts w:ascii="Aptos" w:hAnsi="Aptos"/>
          <w:color w:val="4F6228" w:themeColor="accent3" w:themeShade="80"/>
          <w:sz w:val="28"/>
          <w:szCs w:val="28"/>
        </w:rPr>
      </w:pPr>
      <w:r w:rsidRPr="00857D84">
        <w:rPr>
          <w:rFonts w:ascii="Aptos" w:hAnsi="Aptos"/>
          <w:color w:val="4F6228" w:themeColor="accent3" w:themeShade="80"/>
          <w:sz w:val="28"/>
          <w:szCs w:val="28"/>
        </w:rPr>
        <w:t>6. DML — inserindo dados</w:t>
      </w:r>
    </w:p>
    <w:p w14:paraId="70633FB4" w14:textId="77777777" w:rsidR="001334DC" w:rsidRDefault="00000000">
      <w:r>
        <w:t>DML (Data Manipulation Language) permite inserir, alterar e excluir registros.</w:t>
      </w:r>
    </w:p>
    <w:p w14:paraId="2A8FD63A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6.1 Categorias</w:t>
      </w:r>
    </w:p>
    <w:p w14:paraId="6B1A3008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INSERT INTO categorias (nome)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'Notebooks'),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'Smartphones'),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'Periféricos'),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'Monitores'),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'Acessórios');</w:t>
      </w:r>
    </w:p>
    <w:p w14:paraId="66B18F40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lastRenderedPageBreak/>
        <w:t>6.2 Clientes</w:t>
      </w:r>
    </w:p>
    <w:p w14:paraId="44D17D44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INSERT INTO clientes (nome, cidade, email)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'Ana Souza', 'Blumenau', 'ana@email.com'),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'Bruno Lima', 'Pomerode', 'bruno@email.com'),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'Carla Mendes', 'Joinville', 'carla@email.com'),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'Diego Santos', 'Blumenau', 'diego@email.com'),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'Elisa Martins', 'Jaraguá do Sul', 'elisa@email.com'),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'Felipe Rocha', 'Itajaí', 'felipe@email.com'),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'Gabriela Alves', 'Brusque', 'gabriela@email.com'),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'Henrique Costa', 'Blumenau', 'henrique@email.com');</w:t>
      </w:r>
    </w:p>
    <w:p w14:paraId="33BF6C93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6.3 Produtos</w:t>
      </w:r>
    </w:p>
    <w:p w14:paraId="51B51932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INSERT INTO produtos (nome, preco, estoque, id_categoria)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 xml:space="preserve">    ('Notebook Lenovo IdeaPad', 3299.90, 15, 1),</w:t>
      </w:r>
      <w:r>
        <w:rPr>
          <w:rFonts w:ascii="Consolas" w:hAnsi="Consolas"/>
          <w:sz w:val="18"/>
        </w:rPr>
        <w:br/>
        <w:t xml:space="preserve">    ('Notebook Dell Inspiron', 4599.90, 8, 1),</w:t>
      </w:r>
      <w:r>
        <w:rPr>
          <w:rFonts w:ascii="Consolas" w:hAnsi="Consolas"/>
          <w:sz w:val="18"/>
        </w:rPr>
        <w:br/>
        <w:t xml:space="preserve">    ('MacBook Air M2', 7999.90, 5, 1),</w:t>
      </w:r>
      <w:r>
        <w:rPr>
          <w:rFonts w:ascii="Consolas" w:hAnsi="Consolas"/>
          <w:sz w:val="18"/>
        </w:rPr>
        <w:br/>
        <w:t xml:space="preserve">    ('iPhone 15', 4999.00, 12, 2),</w:t>
      </w:r>
      <w:r>
        <w:rPr>
          <w:rFonts w:ascii="Consolas" w:hAnsi="Consolas"/>
          <w:sz w:val="18"/>
        </w:rPr>
        <w:br/>
        <w:t xml:space="preserve">    ('Galaxy S24', 3999.00, 20, 2),</w:t>
      </w:r>
      <w:r>
        <w:rPr>
          <w:rFonts w:ascii="Consolas" w:hAnsi="Consolas"/>
          <w:sz w:val="18"/>
        </w:rPr>
        <w:br/>
        <w:t xml:space="preserve">    ('Motorola Edge 50', 2499.90, 17, 2),</w:t>
      </w:r>
      <w:r>
        <w:rPr>
          <w:rFonts w:ascii="Consolas" w:hAnsi="Consolas"/>
          <w:sz w:val="18"/>
        </w:rPr>
        <w:br/>
        <w:t xml:space="preserve">    ('Mouse Logitech MX', 399.90, 35, 3),</w:t>
      </w:r>
      <w:r>
        <w:rPr>
          <w:rFonts w:ascii="Consolas" w:hAnsi="Consolas"/>
          <w:sz w:val="18"/>
        </w:rPr>
        <w:br/>
        <w:t xml:space="preserve">    ('Teclado Mecânico Redragon', 289.90, 18, 3),</w:t>
      </w:r>
      <w:r>
        <w:rPr>
          <w:rFonts w:ascii="Consolas" w:hAnsi="Consolas"/>
          <w:sz w:val="18"/>
        </w:rPr>
        <w:br/>
        <w:t xml:space="preserve">    ('Headset HyperX', 349.90, 25, 3),</w:t>
      </w:r>
      <w:r>
        <w:rPr>
          <w:rFonts w:ascii="Consolas" w:hAnsi="Consolas"/>
          <w:sz w:val="18"/>
        </w:rPr>
        <w:br/>
        <w:t xml:space="preserve">    ('Monitor LG 24"', 899.90, 10, 4),</w:t>
      </w:r>
      <w:r>
        <w:rPr>
          <w:rFonts w:ascii="Consolas" w:hAnsi="Consolas"/>
          <w:sz w:val="18"/>
        </w:rPr>
        <w:br/>
        <w:t xml:space="preserve">    ('Monitor Samsung 27"', 1399.90, 6, 4),</w:t>
      </w:r>
      <w:r>
        <w:rPr>
          <w:rFonts w:ascii="Consolas" w:hAnsi="Consolas"/>
          <w:sz w:val="18"/>
        </w:rPr>
        <w:br/>
        <w:t xml:space="preserve">    ('Webcam Logitech C920', 499.90, 7, 5),</w:t>
      </w:r>
      <w:r>
        <w:rPr>
          <w:rFonts w:ascii="Consolas" w:hAnsi="Consolas"/>
          <w:sz w:val="18"/>
        </w:rPr>
        <w:br/>
        <w:t xml:space="preserve">    ('Hub USB-C', 159.90, 30, 5),</w:t>
      </w:r>
      <w:r>
        <w:rPr>
          <w:rFonts w:ascii="Consolas" w:hAnsi="Consolas"/>
          <w:sz w:val="18"/>
        </w:rPr>
        <w:br/>
        <w:t xml:space="preserve">    ('Suporte para Notebook', 119.90, 22, 5);</w:t>
      </w:r>
    </w:p>
    <w:p w14:paraId="2B946C2E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6.4 Pedidos</w:t>
      </w:r>
    </w:p>
    <w:p w14:paraId="7806F274" w14:textId="77777777" w:rsidR="001334DC" w:rsidRDefault="00000000">
      <w:pPr>
        <w:spacing w:before="8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INSERT INTO pedidos (id_cliente, data_pedido, status, valor_total)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1, '2026-08-01', 'Concluído', 3299.90),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2, '2026-08-02', 'Concluído', 689.80),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3, '2026-08-03', 'Enviado', 4999.00),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1, '2026-08-05', 'Concluído', 899.90),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4, '2026-08-06', 'Processando', 4599.90),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5, '2026-08-07', 'Enviado', 799.80),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6, '2026-08-08', 'Cancelado', 2499.90),</w:t>
      </w:r>
      <w:r>
        <w:rPr>
          <w:rFonts w:ascii="Consolas" w:hAnsi="Consolas"/>
          <w:sz w:val="18"/>
        </w:rPr>
        <w:br/>
        <w:t xml:space="preserve"> </w:t>
      </w:r>
      <w:proofErr w:type="gramStart"/>
      <w:r>
        <w:rPr>
          <w:rFonts w:ascii="Consolas" w:hAnsi="Consolas"/>
          <w:sz w:val="18"/>
        </w:rPr>
        <w:t xml:space="preserve">   (</w:t>
      </w:r>
      <w:proofErr w:type="gramEnd"/>
      <w:r>
        <w:rPr>
          <w:rFonts w:ascii="Consolas" w:hAnsi="Consolas"/>
          <w:sz w:val="18"/>
        </w:rPr>
        <w:t>7, '2026-08-10', '</w:t>
      </w:r>
      <w:proofErr w:type="spellStart"/>
      <w:r>
        <w:rPr>
          <w:rFonts w:ascii="Consolas" w:hAnsi="Consolas"/>
          <w:sz w:val="18"/>
        </w:rPr>
        <w:t>Concluído</w:t>
      </w:r>
      <w:proofErr w:type="spellEnd"/>
      <w:r>
        <w:rPr>
          <w:rFonts w:ascii="Consolas" w:hAnsi="Consolas"/>
          <w:sz w:val="18"/>
        </w:rPr>
        <w:t>', 1399.90);</w:t>
      </w:r>
    </w:p>
    <w:p w14:paraId="41BEE567" w14:textId="77777777" w:rsidR="00857D84" w:rsidRDefault="00857D84">
      <w:pPr>
        <w:spacing w:before="80" w:after="120"/>
      </w:pPr>
    </w:p>
    <w:p w14:paraId="3D9052DD" w14:textId="77777777" w:rsidR="001334DC" w:rsidRPr="00857D84" w:rsidRDefault="00000000" w:rsidP="00857D84">
      <w:pPr>
        <w:pStyle w:val="Ttulo2"/>
        <w:rPr>
          <w:rFonts w:ascii="Aptos" w:hAnsi="Aptos"/>
          <w:color w:val="4F6228" w:themeColor="accent3" w:themeShade="80"/>
          <w:sz w:val="28"/>
          <w:szCs w:val="28"/>
        </w:rPr>
      </w:pPr>
      <w:r w:rsidRPr="00857D84">
        <w:rPr>
          <w:rFonts w:ascii="Aptos" w:hAnsi="Aptos"/>
          <w:color w:val="4F6228" w:themeColor="accent3" w:themeShade="80"/>
          <w:sz w:val="28"/>
          <w:szCs w:val="28"/>
        </w:rPr>
        <w:t>7. DQL — consultando dados</w:t>
      </w:r>
    </w:p>
    <w:p w14:paraId="64C7B28A" w14:textId="77777777" w:rsidR="001334DC" w:rsidRDefault="00000000">
      <w:r>
        <w:t>DQL (Data Query Language) é utilizada para consultar dados. O principal comando é SELECT.</w:t>
      </w:r>
    </w:p>
    <w:p w14:paraId="5C193232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7.1 SELECT + FROM</w:t>
      </w:r>
    </w:p>
    <w:p w14:paraId="4DA78EBE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</w:t>
      </w:r>
      <w:r>
        <w:rPr>
          <w:rFonts w:ascii="Consolas" w:hAnsi="Consolas"/>
          <w:sz w:val="18"/>
        </w:rPr>
        <w:br/>
        <w:t>FROM produtos;</w:t>
      </w:r>
    </w:p>
    <w:p w14:paraId="301BDC0D" w14:textId="77777777" w:rsidR="001334DC" w:rsidRDefault="00000000">
      <w:r>
        <w:t>O * significa que todas as colunas serão retornadas.</w:t>
      </w:r>
    </w:p>
    <w:p w14:paraId="37D5AE13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lastRenderedPageBreak/>
        <w:t>7.2 Escolhendo as colunas</w:t>
      </w:r>
    </w:p>
    <w:p w14:paraId="1B83D018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</w:t>
      </w:r>
      <w:r>
        <w:rPr>
          <w:rFonts w:ascii="Consolas" w:hAnsi="Consolas"/>
          <w:sz w:val="18"/>
        </w:rPr>
        <w:br/>
        <w:t>FROM produtos;</w:t>
      </w:r>
    </w:p>
    <w:p w14:paraId="2AD2DD3F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7.3 WHERE — filtrando</w:t>
      </w:r>
    </w:p>
    <w:p w14:paraId="767E7A06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preco &gt; 1000;</w:t>
      </w:r>
    </w:p>
    <w:p w14:paraId="6D1C2499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7.4 Comparadores</w:t>
      </w:r>
    </w:p>
    <w:p w14:paraId="6BB4FB7D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-- Maior que</w:t>
      </w:r>
      <w:r>
        <w:rPr>
          <w:rFonts w:ascii="Consolas" w:hAnsi="Consolas"/>
          <w:sz w:val="18"/>
        </w:rPr>
        <w:br/>
        <w:t>WHERE preco &gt;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Menor que</w:t>
      </w:r>
      <w:r>
        <w:rPr>
          <w:rFonts w:ascii="Consolas" w:hAnsi="Consolas"/>
          <w:sz w:val="18"/>
        </w:rPr>
        <w:br/>
        <w:t>WHERE preco &lt;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Maior ou igual</w:t>
      </w:r>
      <w:r>
        <w:rPr>
          <w:rFonts w:ascii="Consolas" w:hAnsi="Consolas"/>
          <w:sz w:val="18"/>
        </w:rPr>
        <w:br/>
        <w:t>WHERE preco &gt;=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Menor ou igual</w:t>
      </w:r>
      <w:r>
        <w:rPr>
          <w:rFonts w:ascii="Consolas" w:hAnsi="Consolas"/>
          <w:sz w:val="18"/>
        </w:rPr>
        <w:br/>
        <w:t>WHERE preco &lt;=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Igual</w:t>
      </w:r>
      <w:r>
        <w:rPr>
          <w:rFonts w:ascii="Consolas" w:hAnsi="Consolas"/>
          <w:sz w:val="18"/>
        </w:rPr>
        <w:br/>
        <w:t>WHERE estoque = 10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Diferente</w:t>
      </w:r>
      <w:r>
        <w:rPr>
          <w:rFonts w:ascii="Consolas" w:hAnsi="Consolas"/>
          <w:sz w:val="18"/>
        </w:rPr>
        <w:br/>
        <w:t>WHERE estoque &lt;&gt; 10</w:t>
      </w:r>
    </w:p>
    <w:p w14:paraId="1920D8A2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7.5 ORDER BY — ordenando</w:t>
      </w:r>
    </w:p>
    <w:p w14:paraId="1C2379D3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ORDER BY preco ASC;</w:t>
      </w:r>
    </w:p>
    <w:p w14:paraId="18054542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ORDER BY preco DESC;</w:t>
      </w:r>
    </w:p>
    <w:p w14:paraId="1D3EB1E5" w14:textId="77777777" w:rsidR="001334DC" w:rsidRDefault="00000000">
      <w:r>
        <w:t>ASC = crescente. DESC = decrescente.</w:t>
      </w:r>
    </w:p>
    <w:p w14:paraId="093B6B85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7.6 WHERE + ORDER BY</w:t>
      </w:r>
    </w:p>
    <w:p w14:paraId="33A15713" w14:textId="4F9651C9" w:rsidR="00857D84" w:rsidRPr="00857D84" w:rsidRDefault="00000000">
      <w:pPr>
        <w:spacing w:before="8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 nome, preco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preco &gt; 1000</w:t>
      </w:r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preco</w:t>
      </w:r>
      <w:proofErr w:type="spellEnd"/>
      <w:r>
        <w:rPr>
          <w:rFonts w:ascii="Consolas" w:hAnsi="Consolas"/>
          <w:sz w:val="18"/>
        </w:rPr>
        <w:t xml:space="preserve"> DESC;</w:t>
      </w:r>
    </w:p>
    <w:p w14:paraId="432C9F6A" w14:textId="77777777" w:rsidR="001334DC" w:rsidRPr="00857D84" w:rsidRDefault="00000000" w:rsidP="00857D84">
      <w:pPr>
        <w:pStyle w:val="Ttulo2"/>
        <w:rPr>
          <w:rFonts w:ascii="Aptos" w:hAnsi="Aptos"/>
          <w:color w:val="4F6228" w:themeColor="accent3" w:themeShade="80"/>
          <w:sz w:val="28"/>
          <w:szCs w:val="28"/>
        </w:rPr>
      </w:pPr>
      <w:r w:rsidRPr="00857D84">
        <w:rPr>
          <w:rFonts w:ascii="Aptos" w:hAnsi="Aptos"/>
          <w:color w:val="4F6228" w:themeColor="accent3" w:themeShade="80"/>
          <w:sz w:val="28"/>
          <w:szCs w:val="28"/>
        </w:rPr>
        <w:t>8. Operadores lógicos</w:t>
      </w:r>
    </w:p>
    <w:p w14:paraId="21EC81E6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8.1 AND</w:t>
      </w:r>
    </w:p>
    <w:p w14:paraId="0940069C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preco, estoque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preco &gt; 1000</w:t>
      </w:r>
      <w:r>
        <w:rPr>
          <w:rFonts w:ascii="Consolas" w:hAnsi="Consolas"/>
          <w:sz w:val="18"/>
        </w:rPr>
        <w:br/>
        <w:t>AND estoque &gt; 0;</w:t>
      </w:r>
    </w:p>
    <w:p w14:paraId="784A4F08" w14:textId="77777777" w:rsidR="001334DC" w:rsidRDefault="00000000">
      <w:r>
        <w:t>As duas condições precisam ser verdadeiras.</w:t>
      </w:r>
    </w:p>
    <w:p w14:paraId="55C6E73B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lastRenderedPageBreak/>
        <w:t>8.2 OR</w:t>
      </w:r>
    </w:p>
    <w:p w14:paraId="4AA1B00E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preco &gt; 4000</w:t>
      </w:r>
      <w:r>
        <w:rPr>
          <w:rFonts w:ascii="Consolas" w:hAnsi="Consolas"/>
          <w:sz w:val="18"/>
        </w:rPr>
        <w:br/>
        <w:t>OR estoque &lt; 10;</w:t>
      </w:r>
    </w:p>
    <w:p w14:paraId="37EBD8F6" w14:textId="77777777" w:rsidR="001334DC" w:rsidRDefault="00000000">
      <w:r>
        <w:t>Pelo menos uma condição precisa ser verdadeira.</w:t>
      </w:r>
    </w:p>
    <w:p w14:paraId="6DEF20F8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8.3 NOT</w:t>
      </w:r>
    </w:p>
    <w:p w14:paraId="09D0AE80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estoque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NOT estoque = 0;</w:t>
      </w:r>
    </w:p>
    <w:p w14:paraId="25C32743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8.4 Combinando condições</w:t>
      </w:r>
    </w:p>
    <w:p w14:paraId="4AC6091C" w14:textId="77777777" w:rsidR="001334DC" w:rsidRDefault="00000000">
      <w:pPr>
        <w:spacing w:before="8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SELECT nome, preco, estoque</w:t>
      </w:r>
      <w:r>
        <w:rPr>
          <w:rFonts w:ascii="Consolas" w:hAnsi="Consolas"/>
          <w:sz w:val="18"/>
        </w:rPr>
        <w:br/>
        <w:t>FROM produtos</w:t>
      </w:r>
      <w:r>
        <w:rPr>
          <w:rFonts w:ascii="Consolas" w:hAnsi="Consolas"/>
          <w:sz w:val="18"/>
        </w:rPr>
        <w:br/>
        <w:t>WHERE preco &gt; 1000</w:t>
      </w:r>
      <w:r>
        <w:rPr>
          <w:rFonts w:ascii="Consolas" w:hAnsi="Consolas"/>
          <w:sz w:val="18"/>
        </w:rPr>
        <w:br/>
        <w:t>AND estoque &gt;= 10</w:t>
      </w:r>
      <w:r>
        <w:rPr>
          <w:rFonts w:ascii="Consolas" w:hAnsi="Consolas"/>
          <w:sz w:val="18"/>
        </w:rPr>
        <w:br/>
        <w:t xml:space="preserve">ORDER BY </w:t>
      </w:r>
      <w:proofErr w:type="spellStart"/>
      <w:r>
        <w:rPr>
          <w:rFonts w:ascii="Consolas" w:hAnsi="Consolas"/>
          <w:sz w:val="18"/>
        </w:rPr>
        <w:t>preco</w:t>
      </w:r>
      <w:proofErr w:type="spellEnd"/>
      <w:r>
        <w:rPr>
          <w:rFonts w:ascii="Consolas" w:hAnsi="Consolas"/>
          <w:sz w:val="18"/>
        </w:rPr>
        <w:t xml:space="preserve"> DESC;</w:t>
      </w:r>
    </w:p>
    <w:p w14:paraId="05A2813C" w14:textId="77777777" w:rsidR="00857D84" w:rsidRDefault="00857D84">
      <w:pPr>
        <w:spacing w:before="80" w:after="120"/>
      </w:pPr>
    </w:p>
    <w:p w14:paraId="2A5853DC" w14:textId="77777777" w:rsidR="001334DC" w:rsidRPr="00857D84" w:rsidRDefault="00000000" w:rsidP="00857D84">
      <w:pPr>
        <w:pStyle w:val="Ttulo2"/>
        <w:rPr>
          <w:rFonts w:ascii="Aptos" w:hAnsi="Aptos"/>
          <w:color w:val="4F6228" w:themeColor="accent3" w:themeShade="80"/>
          <w:sz w:val="28"/>
          <w:szCs w:val="28"/>
        </w:rPr>
      </w:pPr>
      <w:r w:rsidRPr="00857D84">
        <w:rPr>
          <w:rFonts w:ascii="Aptos" w:hAnsi="Aptos"/>
          <w:color w:val="4F6228" w:themeColor="accent3" w:themeShade="80"/>
          <w:sz w:val="28"/>
          <w:szCs w:val="28"/>
        </w:rPr>
        <w:t>9. UPDATE — alterando dados</w:t>
      </w:r>
    </w:p>
    <w:p w14:paraId="1995ECDA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UPDATE produtos</w:t>
      </w:r>
      <w:r>
        <w:rPr>
          <w:rFonts w:ascii="Consolas" w:hAnsi="Consolas"/>
          <w:sz w:val="18"/>
        </w:rPr>
        <w:br/>
        <w:t>SET preco = 3499.90</w:t>
      </w:r>
      <w:r>
        <w:rPr>
          <w:rFonts w:ascii="Consolas" w:hAnsi="Consolas"/>
          <w:sz w:val="18"/>
        </w:rPr>
        <w:br/>
        <w:t>WHERE id_produto = 1;</w:t>
      </w:r>
    </w:p>
    <w:p w14:paraId="27AC1714" w14:textId="086BF7DD" w:rsidR="001334DC" w:rsidRPr="00857D84" w:rsidRDefault="00000000">
      <w:pPr>
        <w:rPr>
          <w:b/>
          <w:bCs/>
        </w:rPr>
      </w:pPr>
      <w:r w:rsidRPr="00857D84">
        <w:rPr>
          <w:b/>
          <w:bCs/>
        </w:rPr>
        <w:t xml:space="preserve">Sempre </w:t>
      </w:r>
      <w:proofErr w:type="spellStart"/>
      <w:r w:rsidRPr="00857D84">
        <w:rPr>
          <w:b/>
          <w:bCs/>
        </w:rPr>
        <w:t>tenha</w:t>
      </w:r>
      <w:proofErr w:type="spellEnd"/>
      <w:r w:rsidRPr="00857D84">
        <w:rPr>
          <w:b/>
          <w:bCs/>
        </w:rPr>
        <w:t xml:space="preserve"> </w:t>
      </w:r>
      <w:proofErr w:type="spellStart"/>
      <w:r w:rsidRPr="00857D84">
        <w:rPr>
          <w:b/>
          <w:bCs/>
        </w:rPr>
        <w:t>muito</w:t>
      </w:r>
      <w:proofErr w:type="spellEnd"/>
      <w:r w:rsidRPr="00857D84">
        <w:rPr>
          <w:b/>
          <w:bCs/>
        </w:rPr>
        <w:t xml:space="preserve"> </w:t>
      </w:r>
      <w:proofErr w:type="spellStart"/>
      <w:r w:rsidRPr="00857D84">
        <w:rPr>
          <w:b/>
          <w:bCs/>
        </w:rPr>
        <w:t>cuidado</w:t>
      </w:r>
      <w:proofErr w:type="spellEnd"/>
      <w:r w:rsidRPr="00857D84">
        <w:rPr>
          <w:b/>
          <w:bCs/>
        </w:rPr>
        <w:t xml:space="preserve"> com UPDATE sem </w:t>
      </w:r>
      <w:proofErr w:type="gramStart"/>
      <w:r w:rsidRPr="00857D84">
        <w:rPr>
          <w:b/>
          <w:bCs/>
        </w:rPr>
        <w:t>WHERE</w:t>
      </w:r>
      <w:proofErr w:type="gramEnd"/>
      <w:r w:rsidRPr="00857D84">
        <w:rPr>
          <w:b/>
          <w:bCs/>
        </w:rPr>
        <w:t xml:space="preserve">. Sem </w:t>
      </w:r>
      <w:proofErr w:type="gramStart"/>
      <w:r w:rsidRPr="00857D84">
        <w:rPr>
          <w:b/>
          <w:bCs/>
        </w:rPr>
        <w:t>WHERE</w:t>
      </w:r>
      <w:proofErr w:type="gramEnd"/>
      <w:r w:rsidRPr="00857D84">
        <w:rPr>
          <w:b/>
          <w:bCs/>
        </w:rPr>
        <w:t>, todos os registros podem ser alterados.</w:t>
      </w:r>
    </w:p>
    <w:p w14:paraId="0FFE105E" w14:textId="77777777" w:rsidR="001334DC" w:rsidRPr="00857D84" w:rsidRDefault="00000000" w:rsidP="00857D84">
      <w:pPr>
        <w:pStyle w:val="Ttulo2"/>
        <w:rPr>
          <w:rFonts w:ascii="Aptos" w:hAnsi="Aptos"/>
          <w:color w:val="4F6228" w:themeColor="accent3" w:themeShade="80"/>
          <w:sz w:val="28"/>
          <w:szCs w:val="28"/>
        </w:rPr>
      </w:pPr>
      <w:r w:rsidRPr="00857D84">
        <w:rPr>
          <w:rFonts w:ascii="Aptos" w:hAnsi="Aptos"/>
          <w:color w:val="4F6228" w:themeColor="accent3" w:themeShade="80"/>
          <w:sz w:val="28"/>
          <w:szCs w:val="28"/>
        </w:rPr>
        <w:t>10. DELETE — excluindo dados</w:t>
      </w:r>
    </w:p>
    <w:p w14:paraId="20C69F2C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DELETE FROM produtos</w:t>
      </w:r>
      <w:r>
        <w:rPr>
          <w:rFonts w:ascii="Consolas" w:hAnsi="Consolas"/>
          <w:sz w:val="18"/>
        </w:rPr>
        <w:br/>
        <w:t>WHERE id_produto = 14;</w:t>
      </w:r>
    </w:p>
    <w:p w14:paraId="7ED51739" w14:textId="1A3A7E29" w:rsidR="001334DC" w:rsidRDefault="00000000">
      <w:pPr>
        <w:rPr>
          <w:b/>
          <w:bCs/>
        </w:rPr>
      </w:pPr>
      <w:r w:rsidRPr="00857D84">
        <w:rPr>
          <w:b/>
          <w:bCs/>
        </w:rPr>
        <w:t xml:space="preserve">DELETE sem WHERE pode excluir todos </w:t>
      </w:r>
      <w:proofErr w:type="spellStart"/>
      <w:r w:rsidRPr="00857D84">
        <w:rPr>
          <w:b/>
          <w:bCs/>
        </w:rPr>
        <w:t>os</w:t>
      </w:r>
      <w:proofErr w:type="spellEnd"/>
      <w:r w:rsidRPr="00857D84">
        <w:rPr>
          <w:b/>
          <w:bCs/>
        </w:rPr>
        <w:t xml:space="preserve"> </w:t>
      </w:r>
      <w:proofErr w:type="spellStart"/>
      <w:r w:rsidRPr="00857D84">
        <w:rPr>
          <w:b/>
          <w:bCs/>
        </w:rPr>
        <w:t>registros</w:t>
      </w:r>
      <w:proofErr w:type="spellEnd"/>
      <w:r w:rsidRPr="00857D84">
        <w:rPr>
          <w:b/>
          <w:bCs/>
        </w:rPr>
        <w:t xml:space="preserve"> da </w:t>
      </w:r>
      <w:proofErr w:type="spellStart"/>
      <w:r w:rsidRPr="00857D84">
        <w:rPr>
          <w:b/>
          <w:bCs/>
        </w:rPr>
        <w:t>tabela</w:t>
      </w:r>
      <w:proofErr w:type="spellEnd"/>
      <w:r w:rsidRPr="00857D84">
        <w:rPr>
          <w:b/>
          <w:bCs/>
        </w:rPr>
        <w:t>.</w:t>
      </w:r>
    </w:p>
    <w:p w14:paraId="5469037B" w14:textId="77777777" w:rsidR="00857D84" w:rsidRPr="00857D84" w:rsidRDefault="00857D84">
      <w:pPr>
        <w:rPr>
          <w:b/>
          <w:bCs/>
        </w:rPr>
      </w:pPr>
    </w:p>
    <w:p w14:paraId="4FE8E768" w14:textId="77777777" w:rsidR="001334DC" w:rsidRPr="00857D84" w:rsidRDefault="00000000" w:rsidP="00857D84">
      <w:pPr>
        <w:pStyle w:val="Ttulo2"/>
        <w:rPr>
          <w:rFonts w:ascii="Aptos" w:hAnsi="Aptos"/>
          <w:color w:val="4F6228" w:themeColor="accent3" w:themeShade="80"/>
          <w:sz w:val="28"/>
          <w:szCs w:val="28"/>
        </w:rPr>
      </w:pPr>
      <w:r w:rsidRPr="00857D84">
        <w:rPr>
          <w:rFonts w:ascii="Aptos" w:hAnsi="Aptos"/>
          <w:color w:val="4F6228" w:themeColor="accent3" w:themeShade="80"/>
          <w:sz w:val="28"/>
          <w:szCs w:val="28"/>
        </w:rPr>
        <w:t>11. ALTER TABLE e DROP TABLE</w:t>
      </w:r>
    </w:p>
    <w:p w14:paraId="35026ACE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11.1 Adicionando uma coluna</w:t>
      </w:r>
    </w:p>
    <w:p w14:paraId="38C83B80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ALTER TABLE produtos</w:t>
      </w:r>
      <w:r>
        <w:rPr>
          <w:rFonts w:ascii="Consolas" w:hAnsi="Consolas"/>
          <w:sz w:val="18"/>
        </w:rPr>
        <w:br/>
        <w:t xml:space="preserve">ADD COLUMN marca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50);</w:t>
      </w:r>
    </w:p>
    <w:p w14:paraId="749F6F18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11.2 Removendo uma coluna</w:t>
      </w:r>
    </w:p>
    <w:p w14:paraId="2375E481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ALTER TABLE produtos</w:t>
      </w:r>
      <w:r>
        <w:rPr>
          <w:rFonts w:ascii="Consolas" w:hAnsi="Consolas"/>
          <w:sz w:val="18"/>
        </w:rPr>
        <w:br/>
        <w:t>DROP COLUMN marca;</w:t>
      </w:r>
    </w:p>
    <w:p w14:paraId="7CCBFB35" w14:textId="77777777" w:rsidR="001334DC" w:rsidRPr="00857D84" w:rsidRDefault="00000000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t>11.3 Excluindo uma tabela</w:t>
      </w:r>
    </w:p>
    <w:p w14:paraId="591E5A90" w14:textId="77777777" w:rsidR="00857D84" w:rsidRDefault="00000000" w:rsidP="00857D84">
      <w:pPr>
        <w:spacing w:before="80" w:after="120"/>
      </w:pPr>
      <w:r>
        <w:rPr>
          <w:rFonts w:ascii="Consolas" w:hAnsi="Consolas"/>
          <w:sz w:val="18"/>
        </w:rPr>
        <w:t xml:space="preserve">DROP TABLE </w:t>
      </w:r>
      <w:proofErr w:type="spellStart"/>
      <w:r>
        <w:rPr>
          <w:rFonts w:ascii="Consolas" w:hAnsi="Consolas"/>
          <w:sz w:val="18"/>
        </w:rPr>
        <w:t>pedidos</w:t>
      </w:r>
      <w:proofErr w:type="spellEnd"/>
      <w:r>
        <w:rPr>
          <w:rFonts w:ascii="Consolas" w:hAnsi="Consolas"/>
          <w:sz w:val="18"/>
        </w:rPr>
        <w:t>;</w:t>
      </w:r>
    </w:p>
    <w:p w14:paraId="64CC3349" w14:textId="6BF2B533" w:rsidR="001334DC" w:rsidRPr="00857D84" w:rsidRDefault="00000000" w:rsidP="00857D84">
      <w:pPr>
        <w:spacing w:before="80" w:after="120"/>
        <w:rPr>
          <w:b/>
          <w:bCs/>
        </w:rPr>
      </w:pPr>
      <w:r w:rsidRPr="00857D84">
        <w:rPr>
          <w:b/>
          <w:bCs/>
        </w:rPr>
        <w:t xml:space="preserve">DROP TABLE remove </w:t>
      </w:r>
      <w:proofErr w:type="gramStart"/>
      <w:r w:rsidRPr="00857D84">
        <w:rPr>
          <w:b/>
          <w:bCs/>
        </w:rPr>
        <w:t>a</w:t>
      </w:r>
      <w:proofErr w:type="gramEnd"/>
      <w:r w:rsidRPr="00857D84">
        <w:rPr>
          <w:b/>
          <w:bCs/>
        </w:rPr>
        <w:t xml:space="preserve"> </w:t>
      </w:r>
      <w:proofErr w:type="spellStart"/>
      <w:r w:rsidRPr="00857D84">
        <w:rPr>
          <w:b/>
          <w:bCs/>
        </w:rPr>
        <w:t>estrutura</w:t>
      </w:r>
      <w:proofErr w:type="spellEnd"/>
      <w:r w:rsidRPr="00857D84">
        <w:rPr>
          <w:b/>
          <w:bCs/>
        </w:rPr>
        <w:t xml:space="preserve"> da tabela. Use com cuidado.</w:t>
      </w:r>
    </w:p>
    <w:p w14:paraId="2BEB2228" w14:textId="276E5916" w:rsidR="00857D84" w:rsidRPr="00857D84" w:rsidRDefault="00857D84" w:rsidP="00857D84">
      <w:pPr>
        <w:pStyle w:val="Ttulo2"/>
        <w:rPr>
          <w:rFonts w:ascii="Aptos" w:hAnsi="Aptos"/>
          <w:color w:val="4F6228" w:themeColor="accent3" w:themeShade="80"/>
          <w:sz w:val="28"/>
          <w:szCs w:val="28"/>
        </w:rPr>
      </w:pPr>
      <w:r w:rsidRPr="00857D84">
        <w:rPr>
          <w:rFonts w:ascii="Aptos" w:hAnsi="Aptos"/>
          <w:color w:val="4F6228" w:themeColor="accent3" w:themeShade="80"/>
          <w:sz w:val="28"/>
          <w:szCs w:val="28"/>
        </w:rPr>
        <w:lastRenderedPageBreak/>
        <w:t>1</w:t>
      </w:r>
      <w:r>
        <w:rPr>
          <w:rFonts w:ascii="Aptos" w:hAnsi="Aptos"/>
          <w:color w:val="4F6228" w:themeColor="accent3" w:themeShade="80"/>
          <w:sz w:val="28"/>
          <w:szCs w:val="28"/>
        </w:rPr>
        <w:t>2</w:t>
      </w:r>
      <w:r w:rsidRPr="00857D84">
        <w:rPr>
          <w:rFonts w:ascii="Aptos" w:hAnsi="Aptos"/>
          <w:color w:val="4F6228" w:themeColor="accent3" w:themeShade="80"/>
          <w:sz w:val="28"/>
          <w:szCs w:val="28"/>
        </w:rPr>
        <w:t xml:space="preserve">. </w:t>
      </w:r>
      <w:proofErr w:type="spellStart"/>
      <w:r>
        <w:rPr>
          <w:rFonts w:ascii="Aptos" w:hAnsi="Aptos"/>
          <w:color w:val="4F6228" w:themeColor="accent3" w:themeShade="80"/>
          <w:sz w:val="28"/>
          <w:szCs w:val="28"/>
        </w:rPr>
        <w:t>Tabela</w:t>
      </w:r>
      <w:proofErr w:type="spellEnd"/>
      <w:r>
        <w:rPr>
          <w:rFonts w:ascii="Aptos" w:hAnsi="Aptos"/>
          <w:color w:val="4F6228" w:themeColor="accent3" w:themeShade="80"/>
          <w:sz w:val="28"/>
          <w:szCs w:val="28"/>
        </w:rPr>
        <w:t xml:space="preserve"> </w:t>
      </w:r>
      <w:proofErr w:type="spellStart"/>
      <w:r>
        <w:rPr>
          <w:rFonts w:ascii="Aptos" w:hAnsi="Aptos"/>
          <w:color w:val="4F6228" w:themeColor="accent3" w:themeShade="80"/>
          <w:sz w:val="28"/>
          <w:szCs w:val="28"/>
        </w:rPr>
        <w:t>itens_pedido</w:t>
      </w:r>
      <w:proofErr w:type="spellEnd"/>
    </w:p>
    <w:p w14:paraId="54409D65" w14:textId="77777777" w:rsidR="00AD6F89" w:rsidRDefault="00AD6F89"/>
    <w:p w14:paraId="3A4F86AE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CREATE TABLE </w:t>
      </w:r>
      <w:proofErr w:type="spellStart"/>
      <w:r w:rsidRPr="00AD6F89">
        <w:rPr>
          <w:rFonts w:ascii="Consolas" w:hAnsi="Consolas"/>
          <w:sz w:val="18"/>
        </w:rPr>
        <w:t>itens_pedido</w:t>
      </w:r>
      <w:proofErr w:type="spellEnd"/>
      <w:r w:rsidRPr="00AD6F89">
        <w:rPr>
          <w:rFonts w:ascii="Consolas" w:hAnsi="Consolas"/>
          <w:sz w:val="18"/>
        </w:rPr>
        <w:t xml:space="preserve"> (</w:t>
      </w:r>
    </w:p>
    <w:p w14:paraId="17EE864C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id_item</w:t>
      </w:r>
      <w:proofErr w:type="spellEnd"/>
      <w:r w:rsidRPr="00AD6F89">
        <w:rPr>
          <w:rFonts w:ascii="Consolas" w:hAnsi="Consolas"/>
          <w:sz w:val="18"/>
        </w:rPr>
        <w:t xml:space="preserve"> SERIAL PRIMARY KEY,</w:t>
      </w:r>
    </w:p>
    <w:p w14:paraId="34A2D738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id_pedido</w:t>
      </w:r>
      <w:proofErr w:type="spellEnd"/>
      <w:r w:rsidRPr="00AD6F89">
        <w:rPr>
          <w:rFonts w:ascii="Consolas" w:hAnsi="Consolas"/>
          <w:sz w:val="18"/>
        </w:rPr>
        <w:t xml:space="preserve"> INTEGER NOT NULL,</w:t>
      </w:r>
    </w:p>
    <w:p w14:paraId="66274F5D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id_produto</w:t>
      </w:r>
      <w:proofErr w:type="spellEnd"/>
      <w:r w:rsidRPr="00AD6F89">
        <w:rPr>
          <w:rFonts w:ascii="Consolas" w:hAnsi="Consolas"/>
          <w:sz w:val="18"/>
        </w:rPr>
        <w:t xml:space="preserve"> INTEGER NOT NULL,</w:t>
      </w:r>
    </w:p>
    <w:p w14:paraId="0D1CA2B1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quantidade</w:t>
      </w:r>
      <w:proofErr w:type="spellEnd"/>
      <w:r w:rsidRPr="00AD6F89">
        <w:rPr>
          <w:rFonts w:ascii="Consolas" w:hAnsi="Consolas"/>
          <w:sz w:val="18"/>
        </w:rPr>
        <w:t xml:space="preserve"> INTEGER NOT NULL,</w:t>
      </w:r>
    </w:p>
    <w:p w14:paraId="1E9A161A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preco_unitario</w:t>
      </w:r>
      <w:proofErr w:type="spellEnd"/>
      <w:r w:rsidRPr="00AD6F89">
        <w:rPr>
          <w:rFonts w:ascii="Consolas" w:hAnsi="Consolas"/>
          <w:sz w:val="18"/>
        </w:rPr>
        <w:t xml:space="preserve"> </w:t>
      </w:r>
      <w:proofErr w:type="gramStart"/>
      <w:r w:rsidRPr="00AD6F89">
        <w:rPr>
          <w:rFonts w:ascii="Consolas" w:hAnsi="Consolas"/>
          <w:sz w:val="18"/>
        </w:rPr>
        <w:t>NUMERIC(</w:t>
      </w:r>
      <w:proofErr w:type="gramEnd"/>
      <w:r w:rsidRPr="00AD6F89">
        <w:rPr>
          <w:rFonts w:ascii="Consolas" w:hAnsi="Consolas"/>
          <w:sz w:val="18"/>
        </w:rPr>
        <w:t>10,2) NOT NULL,</w:t>
      </w:r>
    </w:p>
    <w:p w14:paraId="184EA6F5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FOREIGN KEY (</w:t>
      </w:r>
      <w:proofErr w:type="spellStart"/>
      <w:r w:rsidRPr="00AD6F89">
        <w:rPr>
          <w:rFonts w:ascii="Consolas" w:hAnsi="Consolas"/>
          <w:sz w:val="18"/>
        </w:rPr>
        <w:t>id_pedido</w:t>
      </w:r>
      <w:proofErr w:type="spellEnd"/>
      <w:r w:rsidRPr="00AD6F89">
        <w:rPr>
          <w:rFonts w:ascii="Consolas" w:hAnsi="Consolas"/>
          <w:sz w:val="18"/>
        </w:rPr>
        <w:t>)</w:t>
      </w:r>
    </w:p>
    <w:p w14:paraId="1C67D1BC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    REFERENCES </w:t>
      </w:r>
      <w:proofErr w:type="spellStart"/>
      <w:r w:rsidRPr="00AD6F89">
        <w:rPr>
          <w:rFonts w:ascii="Consolas" w:hAnsi="Consolas"/>
          <w:sz w:val="18"/>
        </w:rPr>
        <w:t>pedidos</w:t>
      </w:r>
      <w:proofErr w:type="spellEnd"/>
      <w:r w:rsidRPr="00AD6F89">
        <w:rPr>
          <w:rFonts w:ascii="Consolas" w:hAnsi="Consolas"/>
          <w:sz w:val="18"/>
        </w:rPr>
        <w:t>(</w:t>
      </w:r>
      <w:proofErr w:type="spellStart"/>
      <w:r w:rsidRPr="00AD6F89">
        <w:rPr>
          <w:rFonts w:ascii="Consolas" w:hAnsi="Consolas"/>
          <w:sz w:val="18"/>
        </w:rPr>
        <w:t>id_pedido</w:t>
      </w:r>
      <w:proofErr w:type="spellEnd"/>
      <w:r w:rsidRPr="00AD6F89">
        <w:rPr>
          <w:rFonts w:ascii="Consolas" w:hAnsi="Consolas"/>
          <w:sz w:val="18"/>
        </w:rPr>
        <w:t>),</w:t>
      </w:r>
    </w:p>
    <w:p w14:paraId="55E5CCC6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FOREIGN KEY (</w:t>
      </w:r>
      <w:proofErr w:type="spellStart"/>
      <w:r w:rsidRPr="00AD6F89">
        <w:rPr>
          <w:rFonts w:ascii="Consolas" w:hAnsi="Consolas"/>
          <w:sz w:val="18"/>
        </w:rPr>
        <w:t>id_produto</w:t>
      </w:r>
      <w:proofErr w:type="spellEnd"/>
      <w:r w:rsidRPr="00AD6F89">
        <w:rPr>
          <w:rFonts w:ascii="Consolas" w:hAnsi="Consolas"/>
          <w:sz w:val="18"/>
        </w:rPr>
        <w:t>)</w:t>
      </w:r>
    </w:p>
    <w:p w14:paraId="6BED9999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    REFERENCES </w:t>
      </w:r>
      <w:proofErr w:type="spellStart"/>
      <w:r w:rsidRPr="00AD6F89">
        <w:rPr>
          <w:rFonts w:ascii="Consolas" w:hAnsi="Consolas"/>
          <w:sz w:val="18"/>
        </w:rPr>
        <w:t>produtos</w:t>
      </w:r>
      <w:proofErr w:type="spellEnd"/>
      <w:r w:rsidRPr="00AD6F89">
        <w:rPr>
          <w:rFonts w:ascii="Consolas" w:hAnsi="Consolas"/>
          <w:sz w:val="18"/>
        </w:rPr>
        <w:t>(</w:t>
      </w:r>
      <w:proofErr w:type="spellStart"/>
      <w:r w:rsidRPr="00AD6F89">
        <w:rPr>
          <w:rFonts w:ascii="Consolas" w:hAnsi="Consolas"/>
          <w:sz w:val="18"/>
        </w:rPr>
        <w:t>id_produto</w:t>
      </w:r>
      <w:proofErr w:type="spellEnd"/>
      <w:r w:rsidRPr="00AD6F89">
        <w:rPr>
          <w:rFonts w:ascii="Consolas" w:hAnsi="Consolas"/>
          <w:sz w:val="18"/>
        </w:rPr>
        <w:t>)</w:t>
      </w:r>
    </w:p>
    <w:p w14:paraId="22625909" w14:textId="77777777" w:rsid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>);</w:t>
      </w:r>
    </w:p>
    <w:p w14:paraId="0A8DA4CF" w14:textId="77777777" w:rsidR="00AD6F89" w:rsidRDefault="00AD6F89" w:rsidP="00AD6F89">
      <w:pPr>
        <w:spacing w:before="80" w:after="120"/>
        <w:rPr>
          <w:rFonts w:ascii="Consolas" w:hAnsi="Consolas"/>
          <w:sz w:val="18"/>
        </w:rPr>
      </w:pPr>
    </w:p>
    <w:p w14:paraId="5815D1D6" w14:textId="77777777" w:rsidR="00AD6F89" w:rsidRPr="00AD6F89" w:rsidRDefault="00AD6F89" w:rsidP="00AD6F89">
      <w:pPr>
        <w:spacing w:before="80" w:after="120"/>
        <w:rPr>
          <w:b/>
          <w:bCs/>
          <w:lang w:val="pt-BR"/>
        </w:rPr>
      </w:pPr>
      <w:r w:rsidRPr="00AD6F89">
        <w:rPr>
          <w:b/>
          <w:bCs/>
          <w:lang w:val="pt-BR"/>
        </w:rPr>
        <w:t>Detalhe:</w:t>
      </w:r>
    </w:p>
    <w:p w14:paraId="03EACB58" w14:textId="77777777" w:rsidR="00AD6F89" w:rsidRPr="00AD6F89" w:rsidRDefault="00AD6F89" w:rsidP="00AD6F89">
      <w:pPr>
        <w:spacing w:before="80" w:after="120"/>
        <w:rPr>
          <w:b/>
          <w:bCs/>
          <w:lang w:val="pt-BR"/>
        </w:rPr>
      </w:pPr>
      <w:r w:rsidRPr="00AD6F89">
        <w:rPr>
          <w:b/>
          <w:bCs/>
          <w:lang w:val="pt-BR"/>
        </w:rPr>
        <w:t xml:space="preserve">Por que </w:t>
      </w:r>
      <w:proofErr w:type="spellStart"/>
      <w:r w:rsidRPr="00AD6F89">
        <w:rPr>
          <w:b/>
          <w:bCs/>
          <w:lang w:val="pt-BR"/>
        </w:rPr>
        <w:t>preco_unitario</w:t>
      </w:r>
      <w:proofErr w:type="spellEnd"/>
      <w:r w:rsidRPr="00AD6F89">
        <w:rPr>
          <w:b/>
          <w:bCs/>
          <w:lang w:val="pt-BR"/>
        </w:rPr>
        <w:t>?</w:t>
      </w:r>
    </w:p>
    <w:p w14:paraId="2919DBFD" w14:textId="77777777" w:rsidR="00AD6F89" w:rsidRPr="00AD6F89" w:rsidRDefault="00AD6F89" w:rsidP="00AD6F89">
      <w:pPr>
        <w:spacing w:before="80" w:after="120"/>
        <w:rPr>
          <w:lang w:val="pt-BR"/>
        </w:rPr>
      </w:pPr>
      <w:r w:rsidRPr="00AD6F89">
        <w:rPr>
          <w:lang w:val="pt-BR"/>
        </w:rPr>
        <w:t>Imagine:</w:t>
      </w:r>
    </w:p>
    <w:p w14:paraId="6019391F" w14:textId="77777777" w:rsidR="00AD6F89" w:rsidRPr="00AD6F89" w:rsidRDefault="00AD6F89" w:rsidP="00AD6F89">
      <w:pPr>
        <w:spacing w:before="80" w:after="120"/>
        <w:rPr>
          <w:lang w:val="pt-BR"/>
        </w:rPr>
      </w:pPr>
      <w:r w:rsidRPr="00AD6F89">
        <w:rPr>
          <w:lang w:val="pt-BR"/>
        </w:rPr>
        <w:t>Produto: Mouse Logitech MX</w:t>
      </w:r>
    </w:p>
    <w:p w14:paraId="42B14DA7" w14:textId="77777777" w:rsidR="00AD6F89" w:rsidRPr="00AD6F89" w:rsidRDefault="00AD6F89" w:rsidP="00AD6F89">
      <w:pPr>
        <w:spacing w:before="80" w:after="120"/>
        <w:rPr>
          <w:lang w:val="pt-BR"/>
        </w:rPr>
      </w:pPr>
      <w:r w:rsidRPr="00AD6F89">
        <w:rPr>
          <w:lang w:val="pt-BR"/>
        </w:rPr>
        <w:t>Preço atual: R$ 379,90</w:t>
      </w:r>
    </w:p>
    <w:p w14:paraId="26FCCF05" w14:textId="77777777" w:rsidR="00AD6F89" w:rsidRPr="00AD6F89" w:rsidRDefault="00AD6F89" w:rsidP="00AD6F89">
      <w:pPr>
        <w:spacing w:before="80" w:after="120"/>
        <w:rPr>
          <w:lang w:val="pt-BR"/>
        </w:rPr>
      </w:pPr>
      <w:r w:rsidRPr="00AD6F89">
        <w:rPr>
          <w:lang w:val="pt-BR"/>
        </w:rPr>
        <w:t>Mas o cliente comprou ontem por:</w:t>
      </w:r>
    </w:p>
    <w:p w14:paraId="4B9EB401" w14:textId="77777777" w:rsidR="00AD6F89" w:rsidRPr="00AD6F89" w:rsidRDefault="00AD6F89" w:rsidP="00AD6F89">
      <w:pPr>
        <w:spacing w:before="80" w:after="120"/>
        <w:rPr>
          <w:lang w:val="pt-BR"/>
        </w:rPr>
      </w:pPr>
      <w:r w:rsidRPr="00AD6F89">
        <w:rPr>
          <w:lang w:val="pt-BR"/>
        </w:rPr>
        <w:t>R$ 399,90</w:t>
      </w:r>
    </w:p>
    <w:p w14:paraId="226C6541" w14:textId="77777777" w:rsidR="00AD6F89" w:rsidRPr="00AD6F89" w:rsidRDefault="00AD6F89" w:rsidP="00AD6F89">
      <w:pPr>
        <w:spacing w:before="80" w:after="120"/>
        <w:rPr>
          <w:lang w:val="pt-BR"/>
        </w:rPr>
      </w:pPr>
      <w:r w:rsidRPr="00AD6F89">
        <w:rPr>
          <w:lang w:val="pt-BR"/>
        </w:rPr>
        <w:t xml:space="preserve">O item do pedido precisa guardar </w:t>
      </w:r>
      <w:r w:rsidRPr="00AD6F89">
        <w:rPr>
          <w:b/>
          <w:bCs/>
          <w:lang w:val="pt-BR"/>
        </w:rPr>
        <w:t>o preço praticado na venda</w:t>
      </w:r>
      <w:r w:rsidRPr="00AD6F89">
        <w:rPr>
          <w:lang w:val="pt-BR"/>
        </w:rPr>
        <w:t>, e não depender do preço atual do produto.</w:t>
      </w:r>
    </w:p>
    <w:p w14:paraId="08D85496" w14:textId="431D5A16" w:rsidR="001334DC" w:rsidRDefault="00000000" w:rsidP="00AD6F89">
      <w:pPr>
        <w:spacing w:before="80" w:after="120"/>
      </w:pPr>
      <w:r>
        <w:br w:type="page"/>
      </w:r>
    </w:p>
    <w:p w14:paraId="5B999F5D" w14:textId="230239C1" w:rsidR="00857D84" w:rsidRPr="00857D84" w:rsidRDefault="00857D84" w:rsidP="00857D84">
      <w:pPr>
        <w:pStyle w:val="Ttulo2"/>
        <w:rPr>
          <w:rFonts w:ascii="Aptos" w:hAnsi="Aptos"/>
          <w:color w:val="4F6228" w:themeColor="accent3" w:themeShade="80"/>
          <w:sz w:val="24"/>
          <w:szCs w:val="24"/>
        </w:rPr>
      </w:pPr>
      <w:r w:rsidRPr="00857D84">
        <w:rPr>
          <w:rFonts w:ascii="Aptos" w:hAnsi="Aptos"/>
          <w:color w:val="4F6228" w:themeColor="accent3" w:themeShade="80"/>
          <w:sz w:val="24"/>
          <w:szCs w:val="24"/>
        </w:rPr>
        <w:lastRenderedPageBreak/>
        <w:t>1</w:t>
      </w:r>
      <w:r>
        <w:rPr>
          <w:rFonts w:ascii="Aptos" w:hAnsi="Aptos"/>
          <w:color w:val="4F6228" w:themeColor="accent3" w:themeShade="80"/>
          <w:sz w:val="24"/>
          <w:szCs w:val="24"/>
        </w:rPr>
        <w:t>2</w:t>
      </w:r>
      <w:r w:rsidRPr="00857D84">
        <w:rPr>
          <w:rFonts w:ascii="Aptos" w:hAnsi="Aptos"/>
          <w:color w:val="4F6228" w:themeColor="accent3" w:themeShade="80"/>
          <w:sz w:val="24"/>
          <w:szCs w:val="24"/>
        </w:rPr>
        <w:t>.</w:t>
      </w:r>
      <w:r>
        <w:rPr>
          <w:rFonts w:ascii="Aptos" w:hAnsi="Aptos"/>
          <w:color w:val="4F6228" w:themeColor="accent3" w:themeShade="80"/>
          <w:sz w:val="24"/>
          <w:szCs w:val="24"/>
        </w:rPr>
        <w:t>1</w:t>
      </w:r>
      <w:r w:rsidRPr="00857D84">
        <w:rPr>
          <w:rFonts w:ascii="Aptos" w:hAnsi="Aptos"/>
          <w:color w:val="4F6228" w:themeColor="accent3" w:themeShade="80"/>
          <w:sz w:val="24"/>
          <w:szCs w:val="24"/>
        </w:rPr>
        <w:t xml:space="preserve"> </w:t>
      </w:r>
      <w:proofErr w:type="spellStart"/>
      <w:r>
        <w:rPr>
          <w:rFonts w:ascii="Aptos" w:hAnsi="Aptos"/>
          <w:color w:val="4F6228" w:themeColor="accent3" w:themeShade="80"/>
          <w:sz w:val="24"/>
          <w:szCs w:val="24"/>
        </w:rPr>
        <w:t>Inserindo</w:t>
      </w:r>
      <w:proofErr w:type="spellEnd"/>
      <w:r>
        <w:rPr>
          <w:rFonts w:ascii="Aptos" w:hAnsi="Aptos"/>
          <w:color w:val="4F6228" w:themeColor="accent3" w:themeShade="80"/>
          <w:sz w:val="24"/>
          <w:szCs w:val="24"/>
        </w:rPr>
        <w:t xml:space="preserve"> </w:t>
      </w:r>
      <w:proofErr w:type="spellStart"/>
      <w:r>
        <w:rPr>
          <w:rFonts w:ascii="Aptos" w:hAnsi="Aptos"/>
          <w:color w:val="4F6228" w:themeColor="accent3" w:themeShade="80"/>
          <w:sz w:val="24"/>
          <w:szCs w:val="24"/>
        </w:rPr>
        <w:t>registros</w:t>
      </w:r>
      <w:proofErr w:type="spellEnd"/>
      <w:r>
        <w:rPr>
          <w:rFonts w:ascii="Aptos" w:hAnsi="Aptos"/>
          <w:color w:val="4F6228" w:themeColor="accent3" w:themeShade="80"/>
          <w:sz w:val="24"/>
          <w:szCs w:val="24"/>
        </w:rPr>
        <w:t xml:space="preserve"> </w:t>
      </w:r>
      <w:proofErr w:type="spellStart"/>
      <w:r>
        <w:rPr>
          <w:rFonts w:ascii="Aptos" w:hAnsi="Aptos"/>
          <w:color w:val="4F6228" w:themeColor="accent3" w:themeShade="80"/>
          <w:sz w:val="24"/>
          <w:szCs w:val="24"/>
        </w:rPr>
        <w:t>na</w:t>
      </w:r>
      <w:proofErr w:type="spellEnd"/>
      <w:r>
        <w:rPr>
          <w:rFonts w:ascii="Aptos" w:hAnsi="Aptos"/>
          <w:color w:val="4F6228" w:themeColor="accent3" w:themeShade="80"/>
          <w:sz w:val="24"/>
          <w:szCs w:val="24"/>
        </w:rPr>
        <w:t xml:space="preserve"> </w:t>
      </w:r>
      <w:proofErr w:type="spellStart"/>
      <w:r>
        <w:rPr>
          <w:rFonts w:ascii="Aptos" w:hAnsi="Aptos"/>
          <w:color w:val="4F6228" w:themeColor="accent3" w:themeShade="80"/>
          <w:sz w:val="24"/>
          <w:szCs w:val="24"/>
        </w:rPr>
        <w:t>tabela</w:t>
      </w:r>
      <w:proofErr w:type="spellEnd"/>
      <w:r>
        <w:rPr>
          <w:rFonts w:ascii="Aptos" w:hAnsi="Aptos"/>
          <w:color w:val="4F6228" w:themeColor="accent3" w:themeShade="80"/>
          <w:sz w:val="24"/>
          <w:szCs w:val="24"/>
        </w:rPr>
        <w:t xml:space="preserve"> </w:t>
      </w:r>
      <w:proofErr w:type="spellStart"/>
      <w:r>
        <w:rPr>
          <w:rFonts w:ascii="Aptos" w:hAnsi="Aptos"/>
          <w:color w:val="4F6228" w:themeColor="accent3" w:themeShade="80"/>
          <w:sz w:val="24"/>
          <w:szCs w:val="24"/>
        </w:rPr>
        <w:t>itens_pedido</w:t>
      </w:r>
      <w:proofErr w:type="spellEnd"/>
    </w:p>
    <w:p w14:paraId="03FD907B" w14:textId="77777777" w:rsidR="00AD6F89" w:rsidRDefault="00AD6F89" w:rsidP="00AD6F89">
      <w:pPr>
        <w:spacing w:before="80" w:after="120"/>
      </w:pPr>
    </w:p>
    <w:p w14:paraId="3F7D8F1B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INSERT INTO </w:t>
      </w:r>
      <w:proofErr w:type="spellStart"/>
      <w:r w:rsidRPr="00AD6F89">
        <w:rPr>
          <w:rFonts w:ascii="Consolas" w:hAnsi="Consolas"/>
          <w:sz w:val="18"/>
        </w:rPr>
        <w:t>itens_pedido</w:t>
      </w:r>
      <w:proofErr w:type="spellEnd"/>
      <w:r w:rsidRPr="00AD6F89">
        <w:rPr>
          <w:rFonts w:ascii="Consolas" w:hAnsi="Consolas"/>
          <w:sz w:val="18"/>
        </w:rPr>
        <w:t xml:space="preserve"> </w:t>
      </w:r>
    </w:p>
    <w:p w14:paraId="4EE7D49A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</w:t>
      </w:r>
      <w:proofErr w:type="spellStart"/>
      <w:r w:rsidRPr="00AD6F89">
        <w:rPr>
          <w:rFonts w:ascii="Consolas" w:hAnsi="Consolas"/>
          <w:sz w:val="18"/>
        </w:rPr>
        <w:t>id_pedido</w:t>
      </w:r>
      <w:proofErr w:type="spellEnd"/>
      <w:r w:rsidRPr="00AD6F89">
        <w:rPr>
          <w:rFonts w:ascii="Consolas" w:hAnsi="Consolas"/>
          <w:sz w:val="18"/>
        </w:rPr>
        <w:t xml:space="preserve">, </w:t>
      </w:r>
      <w:proofErr w:type="spellStart"/>
      <w:r w:rsidRPr="00AD6F89">
        <w:rPr>
          <w:rFonts w:ascii="Consolas" w:hAnsi="Consolas"/>
          <w:sz w:val="18"/>
        </w:rPr>
        <w:t>id_produto</w:t>
      </w:r>
      <w:proofErr w:type="spellEnd"/>
      <w:r w:rsidRPr="00AD6F89">
        <w:rPr>
          <w:rFonts w:ascii="Consolas" w:hAnsi="Consolas"/>
          <w:sz w:val="18"/>
        </w:rPr>
        <w:t xml:space="preserve">, </w:t>
      </w:r>
      <w:proofErr w:type="spellStart"/>
      <w:r w:rsidRPr="00AD6F89">
        <w:rPr>
          <w:rFonts w:ascii="Consolas" w:hAnsi="Consolas"/>
          <w:sz w:val="18"/>
        </w:rPr>
        <w:t>quantidade</w:t>
      </w:r>
      <w:proofErr w:type="spellEnd"/>
      <w:r w:rsidRPr="00AD6F89">
        <w:rPr>
          <w:rFonts w:ascii="Consolas" w:hAnsi="Consolas"/>
          <w:sz w:val="18"/>
        </w:rPr>
        <w:t xml:space="preserve">, </w:t>
      </w:r>
      <w:proofErr w:type="spellStart"/>
      <w:r w:rsidRPr="00AD6F89">
        <w:rPr>
          <w:rFonts w:ascii="Consolas" w:hAnsi="Consolas"/>
          <w:sz w:val="18"/>
        </w:rPr>
        <w:t>preco_unitario</w:t>
      </w:r>
      <w:proofErr w:type="spellEnd"/>
      <w:r w:rsidRPr="00AD6F89">
        <w:rPr>
          <w:rFonts w:ascii="Consolas" w:hAnsi="Consolas"/>
          <w:sz w:val="18"/>
        </w:rPr>
        <w:t>)</w:t>
      </w:r>
    </w:p>
    <w:p w14:paraId="2ED3F0F6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>VALUES</w:t>
      </w:r>
    </w:p>
    <w:p w14:paraId="13CFDF1E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1 = R$ 3.299,90</w:t>
      </w:r>
    </w:p>
    <w:p w14:paraId="65998A4B" w14:textId="6A487F15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(1, 1, 1, 3299.90),</w:t>
      </w:r>
    </w:p>
    <w:p w14:paraId="4E5B51BC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2 = R$ 689,80</w:t>
      </w:r>
    </w:p>
    <w:p w14:paraId="205B881E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(2, 7, 1, 399.90),</w:t>
      </w:r>
    </w:p>
    <w:p w14:paraId="74C39BBD" w14:textId="7A403173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(2, 8, 1, 289.90),</w:t>
      </w:r>
    </w:p>
    <w:p w14:paraId="0F3A8C23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3 = R$ 4.999,00</w:t>
      </w:r>
    </w:p>
    <w:p w14:paraId="3D7FB7F9" w14:textId="0BB60D6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(3, 4, 1, 4999.00),</w:t>
      </w:r>
    </w:p>
    <w:p w14:paraId="67C19C01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4 = R$ 899,90</w:t>
      </w:r>
    </w:p>
    <w:p w14:paraId="2981271B" w14:textId="622CEF60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(4, 10, 1, 899.90),</w:t>
      </w:r>
    </w:p>
    <w:p w14:paraId="5AC5FCF1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5 = R$ 4.599,90</w:t>
      </w:r>
    </w:p>
    <w:p w14:paraId="352563F7" w14:textId="70E8103C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(5, 2, 1, 4599.90),</w:t>
      </w:r>
    </w:p>
    <w:p w14:paraId="7678D9A9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6 = R$ 799,80</w:t>
      </w:r>
    </w:p>
    <w:p w14:paraId="4D455E39" w14:textId="11C3D040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(6, 7, 2, 399.90),</w:t>
      </w:r>
    </w:p>
    <w:p w14:paraId="793C7FFA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7 = R$ 2.499,90</w:t>
      </w:r>
    </w:p>
    <w:p w14:paraId="16525E4A" w14:textId="2018E3DF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(7, 6, 1, 2499.90),</w:t>
      </w:r>
    </w:p>
    <w:p w14:paraId="70F8039D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-- </w:t>
      </w:r>
      <w:proofErr w:type="spellStart"/>
      <w:r w:rsidRPr="00AD6F89">
        <w:rPr>
          <w:rFonts w:ascii="Consolas" w:hAnsi="Consolas"/>
          <w:sz w:val="18"/>
        </w:rPr>
        <w:t>Pedido</w:t>
      </w:r>
      <w:proofErr w:type="spellEnd"/>
      <w:r w:rsidRPr="00AD6F89">
        <w:rPr>
          <w:rFonts w:ascii="Consolas" w:hAnsi="Consolas"/>
          <w:sz w:val="18"/>
        </w:rPr>
        <w:t xml:space="preserve"> 8 = R$ 1.399,90</w:t>
      </w:r>
    </w:p>
    <w:p w14:paraId="179B2E76" w14:textId="75AF89DB" w:rsid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(8, 11, 1, 1399.90);</w:t>
      </w:r>
    </w:p>
    <w:p w14:paraId="43281193" w14:textId="77777777" w:rsidR="00AD6F89" w:rsidRDefault="00AD6F89" w:rsidP="00AD6F89">
      <w:pPr>
        <w:spacing w:before="80" w:after="120"/>
        <w:rPr>
          <w:rFonts w:ascii="Consolas" w:hAnsi="Consolas"/>
          <w:sz w:val="18"/>
        </w:rPr>
      </w:pPr>
    </w:p>
    <w:p w14:paraId="21893971" w14:textId="3F32D37B" w:rsidR="00AD6F89" w:rsidRPr="00857D84" w:rsidRDefault="00AD6F89" w:rsidP="00AD6F89">
      <w:pPr>
        <w:spacing w:before="80" w:after="120"/>
        <w:rPr>
          <w:rFonts w:eastAsiaTheme="majorEastAsia" w:cstheme="majorBidi"/>
          <w:b/>
          <w:bCs/>
          <w:color w:val="4F6228" w:themeColor="accent3" w:themeShade="80"/>
          <w:sz w:val="24"/>
          <w:szCs w:val="24"/>
        </w:rPr>
      </w:pPr>
      <w:r w:rsidRPr="00857D84">
        <w:rPr>
          <w:rFonts w:eastAsiaTheme="majorEastAsia" w:cstheme="majorBidi"/>
          <w:b/>
          <w:bCs/>
          <w:color w:val="4F6228" w:themeColor="accent3" w:themeShade="80"/>
          <w:sz w:val="24"/>
          <w:szCs w:val="24"/>
        </w:rPr>
        <w:t>PRATICAR JOIN</w:t>
      </w:r>
    </w:p>
    <w:p w14:paraId="3822C554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>SELECT</w:t>
      </w:r>
    </w:p>
    <w:p w14:paraId="28F907A6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pedidos.id_pedido</w:t>
      </w:r>
      <w:proofErr w:type="spellEnd"/>
      <w:r w:rsidRPr="00AD6F89">
        <w:rPr>
          <w:rFonts w:ascii="Consolas" w:hAnsi="Consolas"/>
          <w:sz w:val="18"/>
        </w:rPr>
        <w:t>,</w:t>
      </w:r>
    </w:p>
    <w:p w14:paraId="74A746DD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proofErr w:type="gramStart"/>
      <w:r w:rsidRPr="00AD6F89">
        <w:rPr>
          <w:rFonts w:ascii="Consolas" w:hAnsi="Consolas"/>
          <w:sz w:val="18"/>
        </w:rPr>
        <w:t>clientes.nome</w:t>
      </w:r>
      <w:proofErr w:type="spellEnd"/>
      <w:proofErr w:type="gramEnd"/>
      <w:r w:rsidRPr="00AD6F89">
        <w:rPr>
          <w:rFonts w:ascii="Consolas" w:hAnsi="Consolas"/>
          <w:sz w:val="18"/>
        </w:rPr>
        <w:t xml:space="preserve"> AS </w:t>
      </w:r>
      <w:proofErr w:type="spellStart"/>
      <w:r w:rsidRPr="00AD6F89">
        <w:rPr>
          <w:rFonts w:ascii="Consolas" w:hAnsi="Consolas"/>
          <w:sz w:val="18"/>
        </w:rPr>
        <w:t>cliente</w:t>
      </w:r>
      <w:proofErr w:type="spellEnd"/>
      <w:r w:rsidRPr="00AD6F89">
        <w:rPr>
          <w:rFonts w:ascii="Consolas" w:hAnsi="Consolas"/>
          <w:sz w:val="18"/>
        </w:rPr>
        <w:t>,</w:t>
      </w:r>
    </w:p>
    <w:p w14:paraId="50568B23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proofErr w:type="gramStart"/>
      <w:r w:rsidRPr="00AD6F89">
        <w:rPr>
          <w:rFonts w:ascii="Consolas" w:hAnsi="Consolas"/>
          <w:sz w:val="18"/>
        </w:rPr>
        <w:t>produtos.nome</w:t>
      </w:r>
      <w:proofErr w:type="spellEnd"/>
      <w:proofErr w:type="gramEnd"/>
      <w:r w:rsidRPr="00AD6F89">
        <w:rPr>
          <w:rFonts w:ascii="Consolas" w:hAnsi="Consolas"/>
          <w:sz w:val="18"/>
        </w:rPr>
        <w:t xml:space="preserve"> AS </w:t>
      </w:r>
      <w:proofErr w:type="spellStart"/>
      <w:r w:rsidRPr="00AD6F89">
        <w:rPr>
          <w:rFonts w:ascii="Consolas" w:hAnsi="Consolas"/>
          <w:sz w:val="18"/>
        </w:rPr>
        <w:t>produto</w:t>
      </w:r>
      <w:proofErr w:type="spellEnd"/>
      <w:r w:rsidRPr="00AD6F89">
        <w:rPr>
          <w:rFonts w:ascii="Consolas" w:hAnsi="Consolas"/>
          <w:sz w:val="18"/>
        </w:rPr>
        <w:t>,</w:t>
      </w:r>
    </w:p>
    <w:p w14:paraId="2324AB7D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itens_</w:t>
      </w:r>
      <w:proofErr w:type="gramStart"/>
      <w:r w:rsidRPr="00AD6F89">
        <w:rPr>
          <w:rFonts w:ascii="Consolas" w:hAnsi="Consolas"/>
          <w:sz w:val="18"/>
        </w:rPr>
        <w:t>pedido.quantidade</w:t>
      </w:r>
      <w:proofErr w:type="spellEnd"/>
      <w:proofErr w:type="gramEnd"/>
      <w:r w:rsidRPr="00AD6F89">
        <w:rPr>
          <w:rFonts w:ascii="Consolas" w:hAnsi="Consolas"/>
          <w:sz w:val="18"/>
        </w:rPr>
        <w:t>,</w:t>
      </w:r>
    </w:p>
    <w:p w14:paraId="50D391DB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</w:t>
      </w:r>
      <w:proofErr w:type="spellStart"/>
      <w:r w:rsidRPr="00AD6F89">
        <w:rPr>
          <w:rFonts w:ascii="Consolas" w:hAnsi="Consolas"/>
          <w:sz w:val="18"/>
        </w:rPr>
        <w:t>itens_</w:t>
      </w:r>
      <w:proofErr w:type="gramStart"/>
      <w:r w:rsidRPr="00AD6F89">
        <w:rPr>
          <w:rFonts w:ascii="Consolas" w:hAnsi="Consolas"/>
          <w:sz w:val="18"/>
        </w:rPr>
        <w:t>pedido.preco</w:t>
      </w:r>
      <w:proofErr w:type="gramEnd"/>
      <w:r w:rsidRPr="00AD6F89">
        <w:rPr>
          <w:rFonts w:ascii="Consolas" w:hAnsi="Consolas"/>
          <w:sz w:val="18"/>
        </w:rPr>
        <w:t>_unitario</w:t>
      </w:r>
      <w:proofErr w:type="spellEnd"/>
    </w:p>
    <w:p w14:paraId="5F8F6848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FROM </w:t>
      </w:r>
      <w:proofErr w:type="spellStart"/>
      <w:r w:rsidRPr="00AD6F89">
        <w:rPr>
          <w:rFonts w:ascii="Consolas" w:hAnsi="Consolas"/>
          <w:sz w:val="18"/>
        </w:rPr>
        <w:t>pedidos</w:t>
      </w:r>
      <w:proofErr w:type="spellEnd"/>
    </w:p>
    <w:p w14:paraId="1BA07750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JOIN </w:t>
      </w:r>
      <w:proofErr w:type="spellStart"/>
      <w:r w:rsidRPr="00AD6F89">
        <w:rPr>
          <w:rFonts w:ascii="Consolas" w:hAnsi="Consolas"/>
          <w:sz w:val="18"/>
        </w:rPr>
        <w:t>clientes</w:t>
      </w:r>
      <w:proofErr w:type="spellEnd"/>
    </w:p>
    <w:p w14:paraId="760DF3C7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ON </w:t>
      </w:r>
      <w:proofErr w:type="spellStart"/>
      <w:r w:rsidRPr="00AD6F89">
        <w:rPr>
          <w:rFonts w:ascii="Consolas" w:hAnsi="Consolas"/>
          <w:sz w:val="18"/>
        </w:rPr>
        <w:t>pedidos.id_cliente</w:t>
      </w:r>
      <w:proofErr w:type="spellEnd"/>
      <w:r w:rsidRPr="00AD6F89">
        <w:rPr>
          <w:rFonts w:ascii="Consolas" w:hAnsi="Consolas"/>
          <w:sz w:val="18"/>
        </w:rPr>
        <w:t xml:space="preserve"> = </w:t>
      </w:r>
      <w:proofErr w:type="spellStart"/>
      <w:r w:rsidRPr="00AD6F89">
        <w:rPr>
          <w:rFonts w:ascii="Consolas" w:hAnsi="Consolas"/>
          <w:sz w:val="18"/>
        </w:rPr>
        <w:t>clientes.id_cliente</w:t>
      </w:r>
      <w:proofErr w:type="spellEnd"/>
    </w:p>
    <w:p w14:paraId="104E1095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JOIN </w:t>
      </w:r>
      <w:proofErr w:type="spellStart"/>
      <w:r w:rsidRPr="00AD6F89">
        <w:rPr>
          <w:rFonts w:ascii="Consolas" w:hAnsi="Consolas"/>
          <w:sz w:val="18"/>
        </w:rPr>
        <w:t>itens_pedido</w:t>
      </w:r>
      <w:proofErr w:type="spellEnd"/>
    </w:p>
    <w:p w14:paraId="1DDEDE33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ON </w:t>
      </w:r>
      <w:proofErr w:type="spellStart"/>
      <w:r w:rsidRPr="00AD6F89">
        <w:rPr>
          <w:rFonts w:ascii="Consolas" w:hAnsi="Consolas"/>
          <w:sz w:val="18"/>
        </w:rPr>
        <w:t>pedidos.id_pedido</w:t>
      </w:r>
      <w:proofErr w:type="spellEnd"/>
      <w:r w:rsidRPr="00AD6F89">
        <w:rPr>
          <w:rFonts w:ascii="Consolas" w:hAnsi="Consolas"/>
          <w:sz w:val="18"/>
        </w:rPr>
        <w:t xml:space="preserve"> = </w:t>
      </w:r>
      <w:proofErr w:type="spellStart"/>
      <w:r w:rsidRPr="00AD6F89">
        <w:rPr>
          <w:rFonts w:ascii="Consolas" w:hAnsi="Consolas"/>
          <w:sz w:val="18"/>
        </w:rPr>
        <w:t>itens_pedido.id_pedido</w:t>
      </w:r>
      <w:proofErr w:type="spellEnd"/>
    </w:p>
    <w:p w14:paraId="09FF1B9A" w14:textId="77777777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JOIN </w:t>
      </w:r>
      <w:proofErr w:type="spellStart"/>
      <w:r w:rsidRPr="00AD6F89">
        <w:rPr>
          <w:rFonts w:ascii="Consolas" w:hAnsi="Consolas"/>
          <w:sz w:val="18"/>
        </w:rPr>
        <w:t>produtos</w:t>
      </w:r>
      <w:proofErr w:type="spellEnd"/>
    </w:p>
    <w:p w14:paraId="2D3B6993" w14:textId="1AD2AAF4" w:rsidR="00AD6F89" w:rsidRPr="00AD6F89" w:rsidRDefault="00AD6F89" w:rsidP="00AD6F89">
      <w:pPr>
        <w:spacing w:before="80" w:after="120"/>
        <w:rPr>
          <w:rFonts w:ascii="Consolas" w:hAnsi="Consolas"/>
          <w:sz w:val="18"/>
        </w:rPr>
      </w:pPr>
      <w:r w:rsidRPr="00AD6F89">
        <w:rPr>
          <w:rFonts w:ascii="Consolas" w:hAnsi="Consolas"/>
          <w:sz w:val="18"/>
        </w:rPr>
        <w:t xml:space="preserve">    ON </w:t>
      </w:r>
      <w:proofErr w:type="spellStart"/>
      <w:r w:rsidRPr="00AD6F89">
        <w:rPr>
          <w:rFonts w:ascii="Consolas" w:hAnsi="Consolas"/>
          <w:sz w:val="18"/>
        </w:rPr>
        <w:t>itens_pedido.id_produto</w:t>
      </w:r>
      <w:proofErr w:type="spellEnd"/>
      <w:r w:rsidRPr="00AD6F89">
        <w:rPr>
          <w:rFonts w:ascii="Consolas" w:hAnsi="Consolas"/>
          <w:sz w:val="18"/>
        </w:rPr>
        <w:t xml:space="preserve"> = </w:t>
      </w:r>
      <w:proofErr w:type="spellStart"/>
      <w:r w:rsidRPr="00AD6F89">
        <w:rPr>
          <w:rFonts w:ascii="Consolas" w:hAnsi="Consolas"/>
          <w:sz w:val="18"/>
        </w:rPr>
        <w:t>produtos.id_produto</w:t>
      </w:r>
      <w:proofErr w:type="spellEnd"/>
      <w:r w:rsidRPr="00AD6F89">
        <w:rPr>
          <w:rFonts w:ascii="Consolas" w:hAnsi="Consolas"/>
          <w:sz w:val="18"/>
        </w:rPr>
        <w:t>;</w:t>
      </w:r>
    </w:p>
    <w:p w14:paraId="6E31A288" w14:textId="7D3B7BAD" w:rsidR="001334DC" w:rsidRPr="00857D84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857D84">
        <w:rPr>
          <w:rFonts w:ascii="Aptos" w:hAnsi="Aptos"/>
          <w:color w:val="4F6228" w:themeColor="accent3" w:themeShade="80"/>
        </w:rPr>
        <w:lastRenderedPageBreak/>
        <w:t>1</w:t>
      </w:r>
      <w:r w:rsidR="00857D84" w:rsidRPr="00857D84">
        <w:rPr>
          <w:rFonts w:ascii="Aptos" w:hAnsi="Aptos"/>
          <w:color w:val="4F6228" w:themeColor="accent3" w:themeShade="80"/>
        </w:rPr>
        <w:t>3</w:t>
      </w:r>
      <w:r w:rsidRPr="00857D84">
        <w:rPr>
          <w:rFonts w:ascii="Aptos" w:hAnsi="Aptos"/>
          <w:color w:val="4F6228" w:themeColor="accent3" w:themeShade="80"/>
        </w:rPr>
        <w:t>. Atividades práticas</w:t>
      </w:r>
    </w:p>
    <w:p w14:paraId="577A722E" w14:textId="77777777" w:rsidR="00857D84" w:rsidRDefault="00000000">
      <w:r>
        <w:t xml:space="preserve">Execute as atividades no DBeaver utilizando a base TechStore. </w:t>
      </w:r>
    </w:p>
    <w:p w14:paraId="01352369" w14:textId="103189A6" w:rsidR="001334DC" w:rsidRDefault="00000000">
      <w:proofErr w:type="spellStart"/>
      <w:r>
        <w:t>Tente</w:t>
      </w:r>
      <w:proofErr w:type="spellEnd"/>
      <w:r>
        <w:t xml:space="preserve"> resolver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o gabarito.</w:t>
      </w:r>
    </w:p>
    <w:p w14:paraId="6E9C2B1D" w14:textId="77777777" w:rsidR="001334DC" w:rsidRDefault="00000000">
      <w:r>
        <w:t>1. Liste todos os produtos cadastrados.</w:t>
      </w:r>
    </w:p>
    <w:p w14:paraId="782EEBAC" w14:textId="77777777" w:rsidR="001334DC" w:rsidRDefault="00000000">
      <w:r>
        <w:t>2. Liste apenas o nome e o preço dos produtos.</w:t>
      </w:r>
    </w:p>
    <w:p w14:paraId="3B141FB1" w14:textId="77777777" w:rsidR="001334DC" w:rsidRDefault="00000000">
      <w:r>
        <w:t>3. Liste os produtos com preço maior que R$ 1.000,00.</w:t>
      </w:r>
    </w:p>
    <w:p w14:paraId="0E10AD09" w14:textId="77777777" w:rsidR="001334DC" w:rsidRDefault="00000000">
      <w:r>
        <w:t>4. Liste os produtos com estoque menor que 10 unidades.</w:t>
      </w:r>
    </w:p>
    <w:p w14:paraId="30CADCAE" w14:textId="77777777" w:rsidR="001334DC" w:rsidRDefault="00000000">
      <w:r>
        <w:t>5. Liste os produtos ordenados do mais barato para o mais caro.</w:t>
      </w:r>
    </w:p>
    <w:p w14:paraId="7180D1B4" w14:textId="77777777" w:rsidR="001334DC" w:rsidRDefault="00000000">
      <w:r>
        <w:t>6. Liste os produtos ordenados do mais caro para o mais barato.</w:t>
      </w:r>
    </w:p>
    <w:p w14:paraId="75F9E611" w14:textId="77777777" w:rsidR="001334DC" w:rsidRDefault="00000000">
      <w:r>
        <w:t>7. Liste os produtos com preço maior que R$ 1.000,00 e estoque maior que zero.</w:t>
      </w:r>
    </w:p>
    <w:p w14:paraId="0EFC07CD" w14:textId="77777777" w:rsidR="001334DC" w:rsidRDefault="00000000">
      <w:r>
        <w:t>8. Liste os produtos com preço menor que R$ 500,00 OU estoque menor que 10.</w:t>
      </w:r>
    </w:p>
    <w:p w14:paraId="75C3ED0E" w14:textId="77777777" w:rsidR="001334DC" w:rsidRDefault="00000000">
      <w:r>
        <w:t>9. Liste os clientes que moram em Blumenau.</w:t>
      </w:r>
    </w:p>
    <w:p w14:paraId="786A2B04" w14:textId="77777777" w:rsidR="001334DC" w:rsidRDefault="00000000">
      <w:r>
        <w:t xml:space="preserve">10. Liste os clientes que </w:t>
      </w:r>
      <w:proofErr w:type="gramStart"/>
      <w:r>
        <w:t>não</w:t>
      </w:r>
      <w:proofErr w:type="gramEnd"/>
      <w:r>
        <w:t xml:space="preserve"> moram em Blumenau.</w:t>
      </w:r>
    </w:p>
    <w:p w14:paraId="1C013F40" w14:textId="77777777" w:rsidR="001334DC" w:rsidRDefault="00000000">
      <w:r>
        <w:t>11. Atualize o preço do produto 'Mouse Logitech MX' para R$ 379,90.</w:t>
      </w:r>
    </w:p>
    <w:p w14:paraId="76E44B65" w14:textId="77777777" w:rsidR="001334DC" w:rsidRDefault="00000000">
      <w:r>
        <w:t>12. Aumente em 10% o preço do 'Galaxy S24'.</w:t>
      </w:r>
    </w:p>
    <w:p w14:paraId="2F2D5708" w14:textId="77777777" w:rsidR="001334DC" w:rsidRDefault="00000000">
      <w:r>
        <w:t>13. Altere o status do pedido 5 para 'Concluído'.</w:t>
      </w:r>
    </w:p>
    <w:p w14:paraId="797092C3" w14:textId="77777777" w:rsidR="001334DC" w:rsidRDefault="00000000">
      <w:r>
        <w:t>14. Exclua o produto 'Hub USB-C'.</w:t>
      </w:r>
    </w:p>
    <w:p w14:paraId="6EBB4044" w14:textId="77777777" w:rsidR="001334DC" w:rsidRDefault="00000000">
      <w:r>
        <w:t>15. Adicione uma coluna marca na tabela produtos.</w:t>
      </w:r>
    </w:p>
    <w:p w14:paraId="209D739B" w14:textId="77777777" w:rsidR="001334DC" w:rsidRDefault="00000000">
      <w:r>
        <w:t>16. Adicione uma nova categoria chamada 'Cabos'.</w:t>
      </w:r>
    </w:p>
    <w:p w14:paraId="5368C15F" w14:textId="77777777" w:rsidR="001334DC" w:rsidRDefault="00000000">
      <w:r>
        <w:t>17. Cadastre um novo produto pertencente à categoria 'Cabos'.</w:t>
      </w:r>
    </w:p>
    <w:p w14:paraId="74CF3EF6" w14:textId="77777777" w:rsidR="001334DC" w:rsidRDefault="00000000">
      <w:r>
        <w:t>18. Crie uma consulta que mostre nome, preço e estoque dos produtos com preço entre R$ 500,00 e R$ 2.000,00.</w:t>
      </w:r>
    </w:p>
    <w:p w14:paraId="4DAF6152" w14:textId="77777777" w:rsidR="001334DC" w:rsidRDefault="00000000">
      <w:r>
        <w:t>19. Crie uma consulta que mostre os 5 produtos de maior preço.</w:t>
      </w:r>
    </w:p>
    <w:p w14:paraId="5C356DAA" w14:textId="77777777" w:rsidR="001334DC" w:rsidRDefault="00000000">
      <w:r>
        <w:t>20. Crie uma consulta que liste pedidos com valor_total maior que R$ 2.000,00, ordenados do maior para o menor.</w:t>
      </w:r>
    </w:p>
    <w:p w14:paraId="08BCFBA9" w14:textId="04E622D8" w:rsidR="001334DC" w:rsidRPr="00857D84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857D84">
        <w:rPr>
          <w:rFonts w:ascii="Aptos" w:hAnsi="Aptos"/>
          <w:color w:val="4F6228" w:themeColor="accent3" w:themeShade="80"/>
        </w:rPr>
        <w:t>1</w:t>
      </w:r>
      <w:r w:rsidR="00857D84" w:rsidRPr="00857D84">
        <w:rPr>
          <w:rFonts w:ascii="Aptos" w:hAnsi="Aptos"/>
          <w:color w:val="4F6228" w:themeColor="accent3" w:themeShade="80"/>
        </w:rPr>
        <w:t>4</w:t>
      </w:r>
      <w:r w:rsidRPr="00857D84">
        <w:rPr>
          <w:rFonts w:ascii="Aptos" w:hAnsi="Aptos"/>
          <w:color w:val="4F6228" w:themeColor="accent3" w:themeShade="80"/>
        </w:rPr>
        <w:t>. Desafio final</w:t>
      </w:r>
    </w:p>
    <w:p w14:paraId="550F4142" w14:textId="77777777" w:rsidR="001334DC" w:rsidRDefault="00000000">
      <w:r>
        <w:t>A TechStore quer identificar produtos que merecem atenção comercial. Crie uma consulta que mostre nome, preço e estoque somente dos produtos que:</w:t>
      </w:r>
    </w:p>
    <w:p w14:paraId="45476A07" w14:textId="77777777" w:rsidR="001334DC" w:rsidRDefault="00000000">
      <w:pPr>
        <w:pStyle w:val="Commarcadores"/>
      </w:pPr>
      <w:r>
        <w:t>custam mais de R$ 1.000,00;</w:t>
      </w:r>
    </w:p>
    <w:p w14:paraId="5FBB5B58" w14:textId="77777777" w:rsidR="001334DC" w:rsidRDefault="00000000">
      <w:pPr>
        <w:pStyle w:val="Commarcadores"/>
      </w:pPr>
      <w:r>
        <w:lastRenderedPageBreak/>
        <w:t>possuem pelo menos 5 unidades em estoque;</w:t>
      </w:r>
    </w:p>
    <w:p w14:paraId="31AC1FC7" w14:textId="77777777" w:rsidR="001334DC" w:rsidRDefault="00000000">
      <w:pPr>
        <w:pStyle w:val="Commarcadores"/>
      </w:pPr>
      <w:r>
        <w:t>e sejam apresentados do maior preço para o menor.</w:t>
      </w:r>
    </w:p>
    <w:p w14:paraId="334BE2D8" w14:textId="77777777" w:rsidR="001334DC" w:rsidRDefault="00000000">
      <w:r>
        <w:t>Depois, crie outra consulta para encontrar produtos que estejam baratos (menos de R$ 500,00) OU com estoque baixo (menos de 10 unidades).</w:t>
      </w:r>
    </w:p>
    <w:p w14:paraId="014A523D" w14:textId="77777777" w:rsidR="001334DC" w:rsidRDefault="00000000">
      <w:r>
        <w:br w:type="page"/>
      </w:r>
    </w:p>
    <w:p w14:paraId="1B419281" w14:textId="0BD02870" w:rsidR="001334DC" w:rsidRPr="009B556D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9B556D">
        <w:rPr>
          <w:rFonts w:ascii="Aptos" w:hAnsi="Aptos"/>
          <w:color w:val="4F6228" w:themeColor="accent3" w:themeShade="80"/>
        </w:rPr>
        <w:lastRenderedPageBreak/>
        <w:t>1</w:t>
      </w:r>
      <w:r w:rsidR="009B556D">
        <w:rPr>
          <w:rFonts w:ascii="Aptos" w:hAnsi="Aptos"/>
          <w:color w:val="4F6228" w:themeColor="accent3" w:themeShade="80"/>
        </w:rPr>
        <w:t>5</w:t>
      </w:r>
      <w:r w:rsidRPr="009B556D">
        <w:rPr>
          <w:rFonts w:ascii="Aptos" w:hAnsi="Aptos"/>
          <w:color w:val="4F6228" w:themeColor="accent3" w:themeShade="80"/>
        </w:rPr>
        <w:t>. Gabarito sugerido</w:t>
      </w:r>
    </w:p>
    <w:p w14:paraId="3D9E1603" w14:textId="77777777" w:rsidR="001334DC" w:rsidRDefault="00000000">
      <w:r>
        <w:rPr>
          <w:b/>
        </w:rPr>
        <w:t xml:space="preserve">1. </w:t>
      </w:r>
    </w:p>
    <w:p w14:paraId="74BF4A70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produtos;</w:t>
      </w:r>
    </w:p>
    <w:p w14:paraId="6997AF02" w14:textId="77777777" w:rsidR="001334DC" w:rsidRDefault="00000000">
      <w:r>
        <w:rPr>
          <w:b/>
        </w:rPr>
        <w:t xml:space="preserve">2. </w:t>
      </w:r>
    </w:p>
    <w:p w14:paraId="7B21D789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 FROM produtos;</w:t>
      </w:r>
    </w:p>
    <w:p w14:paraId="5C568D9E" w14:textId="77777777" w:rsidR="001334DC" w:rsidRDefault="00000000">
      <w:r>
        <w:rPr>
          <w:b/>
        </w:rPr>
        <w:t xml:space="preserve">3. </w:t>
      </w:r>
    </w:p>
    <w:p w14:paraId="7F83C122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 WHERE preco &gt; 1000;</w:t>
      </w:r>
    </w:p>
    <w:p w14:paraId="7C953447" w14:textId="77777777" w:rsidR="001334DC" w:rsidRDefault="00000000">
      <w:r>
        <w:rPr>
          <w:b/>
        </w:rPr>
        <w:t xml:space="preserve">4. </w:t>
      </w:r>
    </w:p>
    <w:p w14:paraId="03037C9C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 WHERE estoque &lt; 10;</w:t>
      </w:r>
    </w:p>
    <w:p w14:paraId="37D0270B" w14:textId="77777777" w:rsidR="001334DC" w:rsidRDefault="00000000">
      <w:r>
        <w:rPr>
          <w:b/>
        </w:rPr>
        <w:t xml:space="preserve">5. </w:t>
      </w:r>
    </w:p>
    <w:p w14:paraId="47769795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 ORDER BY preco ASC;</w:t>
      </w:r>
    </w:p>
    <w:p w14:paraId="2BA1FDA8" w14:textId="77777777" w:rsidR="001334DC" w:rsidRDefault="00000000">
      <w:r>
        <w:rPr>
          <w:b/>
        </w:rPr>
        <w:t xml:space="preserve">6. </w:t>
      </w:r>
    </w:p>
    <w:p w14:paraId="008CD74C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 ORDER BY preco DESC;</w:t>
      </w:r>
    </w:p>
    <w:p w14:paraId="362C3A1A" w14:textId="77777777" w:rsidR="001334DC" w:rsidRDefault="00000000">
      <w:r>
        <w:rPr>
          <w:b/>
        </w:rPr>
        <w:t xml:space="preserve">7. </w:t>
      </w:r>
    </w:p>
    <w:p w14:paraId="59BDD9D3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 WHERE preco &gt; 1000 AND estoque &gt; 0;</w:t>
      </w:r>
    </w:p>
    <w:p w14:paraId="635A6BE9" w14:textId="77777777" w:rsidR="001334DC" w:rsidRDefault="00000000">
      <w:r>
        <w:rPr>
          <w:b/>
        </w:rPr>
        <w:t xml:space="preserve">8. </w:t>
      </w:r>
    </w:p>
    <w:p w14:paraId="1EEAB7F1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 WHERE preco &lt; 500 OR estoque &lt; 10;</w:t>
      </w:r>
    </w:p>
    <w:p w14:paraId="2D9F5A6A" w14:textId="77777777" w:rsidR="001334DC" w:rsidRDefault="00000000">
      <w:r>
        <w:rPr>
          <w:b/>
        </w:rPr>
        <w:t xml:space="preserve">9. </w:t>
      </w:r>
    </w:p>
    <w:p w14:paraId="555C6162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clientes WHERE cidade = 'Blumenau';</w:t>
      </w:r>
    </w:p>
    <w:p w14:paraId="5410D460" w14:textId="77777777" w:rsidR="001334DC" w:rsidRDefault="00000000">
      <w:r>
        <w:rPr>
          <w:b/>
        </w:rPr>
        <w:t xml:space="preserve">10. </w:t>
      </w:r>
    </w:p>
    <w:p w14:paraId="24B056AC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clientes WHERE NOT cidade = 'Blumenau';</w:t>
      </w:r>
    </w:p>
    <w:p w14:paraId="1BF9B843" w14:textId="77777777" w:rsidR="001334DC" w:rsidRDefault="00000000">
      <w:r>
        <w:rPr>
          <w:b/>
        </w:rPr>
        <w:t xml:space="preserve">11. </w:t>
      </w:r>
    </w:p>
    <w:p w14:paraId="561EA985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UPDATE produtos SET preco = 379.90 WHERE nome = 'Mouse Logitech MX';</w:t>
      </w:r>
    </w:p>
    <w:p w14:paraId="715A4295" w14:textId="77777777" w:rsidR="001334DC" w:rsidRDefault="00000000">
      <w:r>
        <w:rPr>
          <w:b/>
        </w:rPr>
        <w:t xml:space="preserve">12. </w:t>
      </w:r>
    </w:p>
    <w:p w14:paraId="2EB94438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UPDATE produtos SET preco = preco * 1.10 WHERE nome = 'Galaxy S24';</w:t>
      </w:r>
    </w:p>
    <w:p w14:paraId="147AD603" w14:textId="77777777" w:rsidR="001334DC" w:rsidRDefault="00000000">
      <w:r>
        <w:rPr>
          <w:b/>
        </w:rPr>
        <w:t xml:space="preserve">13. </w:t>
      </w:r>
    </w:p>
    <w:p w14:paraId="4770F75F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UPDATE pedidos SET status = 'Concluído' WHERE id_pedido = 5;</w:t>
      </w:r>
    </w:p>
    <w:p w14:paraId="53CEDFE3" w14:textId="77777777" w:rsidR="001334DC" w:rsidRDefault="00000000">
      <w:r>
        <w:rPr>
          <w:b/>
        </w:rPr>
        <w:t xml:space="preserve">14. </w:t>
      </w:r>
    </w:p>
    <w:p w14:paraId="426FE247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DELETE FROM produtos WHERE nome = 'Hub USB-C';</w:t>
      </w:r>
    </w:p>
    <w:p w14:paraId="59489D53" w14:textId="77777777" w:rsidR="001334DC" w:rsidRDefault="00000000">
      <w:r>
        <w:rPr>
          <w:b/>
        </w:rPr>
        <w:t xml:space="preserve">15. </w:t>
      </w:r>
    </w:p>
    <w:p w14:paraId="51C869B2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 xml:space="preserve">ALTER TABLE produtos ADD COLUMN marca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50);</w:t>
      </w:r>
    </w:p>
    <w:p w14:paraId="108BA4C3" w14:textId="77777777" w:rsidR="001334DC" w:rsidRDefault="00000000">
      <w:r>
        <w:rPr>
          <w:b/>
        </w:rPr>
        <w:t xml:space="preserve">16. </w:t>
      </w:r>
    </w:p>
    <w:p w14:paraId="583C912C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lastRenderedPageBreak/>
        <w:t xml:space="preserve">INSERT INTO </w:t>
      </w:r>
      <w:proofErr w:type="spellStart"/>
      <w:r>
        <w:rPr>
          <w:rFonts w:ascii="Consolas" w:hAnsi="Consolas"/>
          <w:sz w:val="18"/>
        </w:rPr>
        <w:t>categorias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nome</w:t>
      </w:r>
      <w:proofErr w:type="spellEnd"/>
      <w:r>
        <w:rPr>
          <w:rFonts w:ascii="Consolas" w:hAnsi="Consolas"/>
          <w:sz w:val="18"/>
        </w:rPr>
        <w:t>) VALUES ('Cabos');</w:t>
      </w:r>
    </w:p>
    <w:p w14:paraId="269A3800" w14:textId="77777777" w:rsidR="001334DC" w:rsidRDefault="00000000">
      <w:r>
        <w:rPr>
          <w:b/>
        </w:rPr>
        <w:t xml:space="preserve">18. </w:t>
      </w:r>
    </w:p>
    <w:p w14:paraId="05632AE0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nome, preco, estoque FROM produtos WHERE preco BETWEEN 500 AND 2000;</w:t>
      </w:r>
    </w:p>
    <w:p w14:paraId="487082CE" w14:textId="77777777" w:rsidR="001334DC" w:rsidRDefault="00000000">
      <w:r>
        <w:rPr>
          <w:b/>
        </w:rPr>
        <w:t xml:space="preserve">19. </w:t>
      </w:r>
    </w:p>
    <w:p w14:paraId="1F56F1DA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produtos ORDER BY preco DESC LIMIT 5;</w:t>
      </w:r>
    </w:p>
    <w:p w14:paraId="658909F1" w14:textId="77777777" w:rsidR="001334DC" w:rsidRDefault="00000000">
      <w:r>
        <w:rPr>
          <w:b/>
        </w:rPr>
        <w:t xml:space="preserve">20. </w:t>
      </w:r>
    </w:p>
    <w:p w14:paraId="554F42E8" w14:textId="77777777" w:rsidR="001334DC" w:rsidRDefault="00000000">
      <w:pPr>
        <w:spacing w:before="80" w:after="120"/>
      </w:pPr>
      <w:r>
        <w:rPr>
          <w:rFonts w:ascii="Consolas" w:hAnsi="Consolas"/>
          <w:sz w:val="18"/>
        </w:rPr>
        <w:t>SELECT * FROM pedidos WHERE valor_total &gt; 2000 ORDER BY valor_total DESC;</w:t>
      </w:r>
    </w:p>
    <w:p w14:paraId="5CC6AEBF" w14:textId="60659F76" w:rsidR="001334DC" w:rsidRPr="009B556D" w:rsidRDefault="00000000">
      <w:pPr>
        <w:pStyle w:val="Ttulo1"/>
        <w:rPr>
          <w:rFonts w:ascii="Aptos" w:hAnsi="Aptos"/>
          <w:color w:val="4F6228" w:themeColor="accent3" w:themeShade="80"/>
        </w:rPr>
      </w:pPr>
      <w:r w:rsidRPr="009B556D">
        <w:rPr>
          <w:rFonts w:ascii="Aptos" w:hAnsi="Aptos"/>
          <w:color w:val="4F6228" w:themeColor="accent3" w:themeShade="80"/>
        </w:rPr>
        <w:t>1</w:t>
      </w:r>
      <w:r w:rsidR="009B556D" w:rsidRPr="009B556D">
        <w:rPr>
          <w:rFonts w:ascii="Aptos" w:hAnsi="Aptos"/>
          <w:color w:val="4F6228" w:themeColor="accent3" w:themeShade="80"/>
        </w:rPr>
        <w:t>6</w:t>
      </w:r>
      <w:r w:rsidRPr="009B556D">
        <w:rPr>
          <w:rFonts w:ascii="Aptos" w:hAnsi="Aptos"/>
          <w:color w:val="4F6228" w:themeColor="accent3" w:themeShade="80"/>
        </w:rPr>
        <w:t xml:space="preserve">. Boas </w:t>
      </w:r>
      <w:proofErr w:type="spellStart"/>
      <w:r w:rsidRPr="009B556D">
        <w:rPr>
          <w:rFonts w:ascii="Aptos" w:hAnsi="Aptos"/>
          <w:color w:val="4F6228" w:themeColor="accent3" w:themeShade="80"/>
        </w:rPr>
        <w:t>práticas</w:t>
      </w:r>
      <w:proofErr w:type="spellEnd"/>
    </w:p>
    <w:p w14:paraId="4D2AC7E0" w14:textId="77777777" w:rsidR="001334DC" w:rsidRDefault="00000000">
      <w:pPr>
        <w:pStyle w:val="Commarcadores"/>
      </w:pPr>
      <w:r>
        <w:t>Evite SELECT * em consultas profissionais quando você sabe quais colunas precisa.</w:t>
      </w:r>
    </w:p>
    <w:p w14:paraId="7D42CB31" w14:textId="77777777" w:rsidR="001334DC" w:rsidRDefault="00000000">
      <w:pPr>
        <w:pStyle w:val="Commarcadores"/>
      </w:pPr>
      <w:r>
        <w:t>Use nomes de tabelas e colunas claros e consistentes.</w:t>
      </w:r>
    </w:p>
    <w:p w14:paraId="067A0972" w14:textId="77777777" w:rsidR="001334DC" w:rsidRDefault="00000000">
      <w:pPr>
        <w:pStyle w:val="Commarcadores"/>
      </w:pPr>
      <w:r>
        <w:t>Use WHERE com cuidado em UPDATE e DELETE.</w:t>
      </w:r>
    </w:p>
    <w:p w14:paraId="12C90A99" w14:textId="77777777" w:rsidR="001334DC" w:rsidRDefault="00000000">
      <w:pPr>
        <w:pStyle w:val="Commarcadores"/>
      </w:pPr>
      <w:r>
        <w:t>Antes de executar UPDATE ou DELETE, faça primeiro um SELECT com a mesma condição.</w:t>
      </w:r>
    </w:p>
    <w:p w14:paraId="45A83B31" w14:textId="77777777" w:rsidR="001334DC" w:rsidRDefault="00000000">
      <w:pPr>
        <w:pStyle w:val="Commarcadores"/>
      </w:pPr>
      <w:r>
        <w:t>Leia a consulta de cima para baixo: SELECT → FROM → WHERE → ORDER BY.</w:t>
      </w:r>
    </w:p>
    <w:p w14:paraId="61F395B3" w14:textId="77777777" w:rsidR="001334DC" w:rsidRDefault="00000000">
      <w:pPr>
        <w:pStyle w:val="Commarcadores"/>
      </w:pPr>
      <w:r>
        <w:t xml:space="preserve">A PK identifica um registro; </w:t>
      </w:r>
      <w:proofErr w:type="gramStart"/>
      <w:r>
        <w:t>a</w:t>
      </w:r>
      <w:proofErr w:type="gramEnd"/>
      <w:r>
        <w:t xml:space="preserve"> FK representa um relacionamento com outra tabela.</w:t>
      </w:r>
    </w:p>
    <w:p w14:paraId="3F5A2249" w14:textId="35A34C02" w:rsidR="001334DC" w:rsidRDefault="001334DC"/>
    <w:sectPr w:rsidR="001334D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DC5B5" w14:textId="77777777" w:rsidR="006E1F1E" w:rsidRDefault="006E1F1E">
      <w:pPr>
        <w:spacing w:after="0" w:line="240" w:lineRule="auto"/>
      </w:pPr>
      <w:r>
        <w:separator/>
      </w:r>
    </w:p>
  </w:endnote>
  <w:endnote w:type="continuationSeparator" w:id="0">
    <w:p w14:paraId="56090EB1" w14:textId="77777777" w:rsidR="006E1F1E" w:rsidRDefault="006E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8080B" w14:textId="37659257" w:rsidR="001334DC" w:rsidRDefault="00000000">
    <w:pPr>
      <w:pStyle w:val="Rodap"/>
      <w:jc w:val="center"/>
    </w:pPr>
    <w:r>
      <w:t xml:space="preserve">SQL </w:t>
    </w:r>
    <w:proofErr w:type="spellStart"/>
    <w:r>
      <w:t>Essencial</w:t>
    </w:r>
    <w:proofErr w:type="spellEnd"/>
    <w:r>
      <w:t xml:space="preserve"> •</w:t>
    </w:r>
    <w:r w:rsidR="00857D84">
      <w:t xml:space="preserve"> </w:t>
    </w:r>
    <w:r>
      <w:t>Semana 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76DE" w14:textId="77777777" w:rsidR="006E1F1E" w:rsidRDefault="006E1F1E">
      <w:pPr>
        <w:spacing w:after="0" w:line="240" w:lineRule="auto"/>
      </w:pPr>
      <w:r>
        <w:separator/>
      </w:r>
    </w:p>
  </w:footnote>
  <w:footnote w:type="continuationSeparator" w:id="0">
    <w:p w14:paraId="38673E84" w14:textId="77777777" w:rsidR="006E1F1E" w:rsidRDefault="006E1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162753">
    <w:abstractNumId w:val="8"/>
  </w:num>
  <w:num w:numId="2" w16cid:durableId="807625221">
    <w:abstractNumId w:val="6"/>
  </w:num>
  <w:num w:numId="3" w16cid:durableId="1784953243">
    <w:abstractNumId w:val="5"/>
  </w:num>
  <w:num w:numId="4" w16cid:durableId="360976967">
    <w:abstractNumId w:val="4"/>
  </w:num>
  <w:num w:numId="5" w16cid:durableId="1410345268">
    <w:abstractNumId w:val="7"/>
  </w:num>
  <w:num w:numId="6" w16cid:durableId="1987120247">
    <w:abstractNumId w:val="3"/>
  </w:num>
  <w:num w:numId="7" w16cid:durableId="590506778">
    <w:abstractNumId w:val="2"/>
  </w:num>
  <w:num w:numId="8" w16cid:durableId="578906562">
    <w:abstractNumId w:val="1"/>
  </w:num>
  <w:num w:numId="9" w16cid:durableId="44231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4DC"/>
    <w:rsid w:val="0015074B"/>
    <w:rsid w:val="0029639D"/>
    <w:rsid w:val="00326F90"/>
    <w:rsid w:val="006E1F1E"/>
    <w:rsid w:val="00857D84"/>
    <w:rsid w:val="008F1E73"/>
    <w:rsid w:val="009B556D"/>
    <w:rsid w:val="00A24DAE"/>
    <w:rsid w:val="00AA1D8D"/>
    <w:rsid w:val="00AC5D0C"/>
    <w:rsid w:val="00AD6F89"/>
    <w:rsid w:val="00B47730"/>
    <w:rsid w:val="00CB0664"/>
    <w:rsid w:val="00FC693F"/>
    <w:rsid w:val="00FD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01361"/>
  <w14:defaultImageDpi w14:val="300"/>
  <w15:docId w15:val="{DD51FD8B-7C47-4EFE-B375-AC1EAB71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1731</Words>
  <Characters>9348</Characters>
  <Application>Microsoft Office Word</Application>
  <DocSecurity>0</DocSecurity>
  <Lines>77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Jefferson K</cp:lastModifiedBy>
  <cp:revision>4</cp:revision>
  <dcterms:created xsi:type="dcterms:W3CDTF">2013-12-23T23:15:00Z</dcterms:created>
  <dcterms:modified xsi:type="dcterms:W3CDTF">2026-08-29T13:15:00Z</dcterms:modified>
  <cp:category/>
</cp:coreProperties>
</file>