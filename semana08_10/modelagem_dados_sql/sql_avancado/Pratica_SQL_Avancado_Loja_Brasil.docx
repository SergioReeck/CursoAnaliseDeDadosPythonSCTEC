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2E6FF" w14:textId="77777777" w:rsidR="00F01B19" w:rsidRDefault="00000000">
      <w:pPr>
        <w:jc w:val="center"/>
      </w:pPr>
      <w:r>
        <w:rPr>
          <w:b/>
          <w:sz w:val="28"/>
        </w:rPr>
        <w:t>SEMANA 10</w:t>
      </w:r>
    </w:p>
    <w:p w14:paraId="48249C01" w14:textId="77777777" w:rsidR="00F01B19" w:rsidRDefault="00000000">
      <w:pPr>
        <w:jc w:val="center"/>
      </w:pPr>
      <w:r>
        <w:rPr>
          <w:b/>
          <w:sz w:val="52"/>
        </w:rPr>
        <w:t>SQL AVANÇADO COM POSTGRESQL</w:t>
      </w:r>
    </w:p>
    <w:p w14:paraId="3F81A443" w14:textId="77777777" w:rsidR="00F01B19" w:rsidRDefault="00000000">
      <w:pPr>
        <w:jc w:val="center"/>
      </w:pPr>
      <w:r>
        <w:rPr>
          <w:sz w:val="28"/>
        </w:rPr>
        <w:t>Guia de aula prática — Base Loja Brasil</w:t>
      </w:r>
    </w:p>
    <w:p w14:paraId="6B876645" w14:textId="77777777" w:rsidR="00F01B19" w:rsidRDefault="00000000">
      <w:pPr>
        <w:jc w:val="center"/>
      </w:pPr>
      <w:r>
        <w:rPr>
          <w:i/>
          <w:sz w:val="22"/>
        </w:rPr>
        <w:t>PostgreSQL • Dados fictícios brasileiros</w:t>
      </w:r>
    </w:p>
    <w:p w14:paraId="446B4D4B" w14:textId="77777777" w:rsidR="00F01B19" w:rsidRDefault="00F01B19"/>
    <w:p w14:paraId="63810332" w14:textId="77777777" w:rsidR="00F01B19" w:rsidRDefault="00000000">
      <w:pPr>
        <w:jc w:val="center"/>
      </w:pPr>
      <w:r>
        <w:rPr>
          <w:b/>
          <w:sz w:val="20"/>
        </w:rPr>
        <w:t>JOINs • Agregações • DISTINCT • HAVING • Subconsultas • CTEs • Datas • Textos • Views</w:t>
      </w:r>
    </w:p>
    <w:p w14:paraId="676483E8" w14:textId="77777777" w:rsidR="00F01B19" w:rsidRDefault="00000000">
      <w:r>
        <w:br w:type="page"/>
      </w:r>
    </w:p>
    <w:p w14:paraId="162546F5" w14:textId="77777777" w:rsidR="00F01B19" w:rsidRDefault="00000000">
      <w:pPr>
        <w:pStyle w:val="Ttulo1"/>
      </w:pPr>
      <w:r>
        <w:lastRenderedPageBreak/>
        <w:t>Objetivos da Semana 10</w:t>
      </w:r>
    </w:p>
    <w:p w14:paraId="73DA9730" w14:textId="77777777" w:rsidR="00F01B19" w:rsidRDefault="00000000">
      <w:pPr>
        <w:pStyle w:val="Commarcadores"/>
        <w:spacing w:after="40"/>
      </w:pPr>
      <w:proofErr w:type="spellStart"/>
      <w:r>
        <w:t>Entender</w:t>
      </w:r>
      <w:proofErr w:type="spellEnd"/>
      <w:r>
        <w:t xml:space="preserve"> </w:t>
      </w:r>
      <w:proofErr w:type="spellStart"/>
      <w:r>
        <w:t>relacionamentos</w:t>
      </w:r>
      <w:proofErr w:type="spellEnd"/>
      <w:r>
        <w:t xml:space="preserve"> entre </w:t>
      </w:r>
      <w:proofErr w:type="spellStart"/>
      <w:r>
        <w:t>tabelas</w:t>
      </w:r>
      <w:proofErr w:type="spellEnd"/>
      <w:r>
        <w:t xml:space="preserve"> por meio de chaves primárias e estrangeiras.</w:t>
      </w:r>
    </w:p>
    <w:p w14:paraId="23E70D77" w14:textId="77777777" w:rsidR="00F01B19" w:rsidRDefault="00000000">
      <w:pPr>
        <w:pStyle w:val="Commarcadores"/>
        <w:spacing w:after="40"/>
      </w:pPr>
      <w:r>
        <w:t>Combinar tabelas utilizando INNER JOIN, LEFT JOIN e RIGHT JOIN.</w:t>
      </w:r>
    </w:p>
    <w:p w14:paraId="71FC5FF9" w14:textId="77777777" w:rsidR="00F01B19" w:rsidRDefault="00000000">
      <w:pPr>
        <w:pStyle w:val="Commarcadores"/>
        <w:spacing w:after="40"/>
      </w:pPr>
      <w:r>
        <w:t>Construir consultas envolvendo várias tabelas.</w:t>
      </w:r>
    </w:p>
    <w:p w14:paraId="79FADA2D" w14:textId="77777777" w:rsidR="00F01B19" w:rsidRDefault="00000000">
      <w:pPr>
        <w:pStyle w:val="Commarcadores"/>
        <w:spacing w:after="40"/>
      </w:pPr>
      <w:r>
        <w:t>Contar e resumir dados com COUNT e GROUP BY.</w:t>
      </w:r>
    </w:p>
    <w:p w14:paraId="2790E0F7" w14:textId="77777777" w:rsidR="00F01B19" w:rsidRDefault="00000000">
      <w:pPr>
        <w:pStyle w:val="Commarcadores"/>
        <w:spacing w:after="40"/>
      </w:pPr>
      <w:r>
        <w:t>Calcular métricas com SUM, AVG, MAX e MIN.</w:t>
      </w:r>
    </w:p>
    <w:p w14:paraId="7C133DDE" w14:textId="77777777" w:rsidR="00F01B19" w:rsidRDefault="00000000">
      <w:pPr>
        <w:pStyle w:val="Commarcadores"/>
        <w:spacing w:after="40"/>
      </w:pPr>
      <w:r>
        <w:t>Eliminar duplicidades com DISTINCT.</w:t>
      </w:r>
    </w:p>
    <w:p w14:paraId="09395B33" w14:textId="77777777" w:rsidR="00F01B19" w:rsidRDefault="00000000">
      <w:pPr>
        <w:pStyle w:val="Commarcadores"/>
        <w:spacing w:after="40"/>
      </w:pPr>
      <w:r>
        <w:t>Filtrar grupos utilizando HAVING.</w:t>
      </w:r>
    </w:p>
    <w:p w14:paraId="786C5637" w14:textId="77777777" w:rsidR="00F01B19" w:rsidRDefault="00000000">
      <w:pPr>
        <w:pStyle w:val="Commarcadores"/>
        <w:spacing w:after="40"/>
      </w:pPr>
      <w:r>
        <w:t>Utilizar subconsultas no WHERE, SELECT, FROM e JOIN.</w:t>
      </w:r>
    </w:p>
    <w:p w14:paraId="6F348000" w14:textId="77777777" w:rsidR="00F01B19" w:rsidRDefault="00000000">
      <w:pPr>
        <w:pStyle w:val="Commarcadores"/>
        <w:spacing w:after="40"/>
      </w:pPr>
      <w:r>
        <w:t>Organizar consultas complexas utilizando CTEs simples e múltiplas.</w:t>
      </w:r>
    </w:p>
    <w:p w14:paraId="4C1F824D" w14:textId="77777777" w:rsidR="00F01B19" w:rsidRDefault="00000000">
      <w:pPr>
        <w:pStyle w:val="Commarcadores"/>
        <w:spacing w:after="40"/>
      </w:pPr>
      <w:r>
        <w:t>Trabalhar com datas e textos.</w:t>
      </w:r>
    </w:p>
    <w:p w14:paraId="6FD69904" w14:textId="77777777" w:rsidR="00F01B19" w:rsidRDefault="00000000">
      <w:pPr>
        <w:pStyle w:val="Commarcadores"/>
        <w:spacing w:after="40"/>
      </w:pPr>
      <w:r>
        <w:t>Criar e consultar Views.</w:t>
      </w:r>
    </w:p>
    <w:p w14:paraId="16B90E84" w14:textId="77777777" w:rsidR="00F01B19" w:rsidRDefault="00000000">
      <w:pPr>
        <w:pStyle w:val="Commarcadores"/>
        <w:spacing w:after="40"/>
      </w:pPr>
      <w:r>
        <w:t>Resolver atividades e desafios integradores.</w:t>
      </w:r>
    </w:p>
    <w:p w14:paraId="1E60D1AE" w14:textId="77777777" w:rsidR="00F01B19" w:rsidRDefault="00000000">
      <w:pPr>
        <w:pStyle w:val="Ttulo1"/>
      </w:pPr>
      <w:r>
        <w:t>1. Revisão</w:t>
      </w:r>
    </w:p>
    <w:p w14:paraId="0358B4F7" w14:textId="77777777" w:rsidR="00F01B19" w:rsidRDefault="00000000">
      <w:r>
        <w:t>Antes de começar os recursos avançados, vamos relembrar a estrutura básica de uma consulta SQL.</w:t>
      </w:r>
    </w:p>
    <w:p w14:paraId="7D231668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coluna1,</w:t>
      </w:r>
      <w:r>
        <w:rPr>
          <w:rFonts w:ascii="Consolas" w:hAnsi="Consolas"/>
          <w:sz w:val="17"/>
        </w:rPr>
        <w:br/>
        <w:t xml:space="preserve">    coluna2</w:t>
      </w:r>
      <w:r>
        <w:rPr>
          <w:rFonts w:ascii="Consolas" w:hAnsi="Consolas"/>
          <w:sz w:val="17"/>
        </w:rPr>
        <w:br/>
        <w:t>FROM tabela</w:t>
      </w:r>
      <w:r>
        <w:rPr>
          <w:rFonts w:ascii="Consolas" w:hAnsi="Consolas"/>
          <w:sz w:val="17"/>
        </w:rPr>
        <w:br/>
        <w:t>WHERE condição</w:t>
      </w:r>
      <w:r>
        <w:rPr>
          <w:rFonts w:ascii="Consolas" w:hAnsi="Consolas"/>
          <w:sz w:val="17"/>
        </w:rPr>
        <w:br/>
        <w:t>ORDER BY coluna;</w:t>
      </w:r>
    </w:p>
    <w:p w14:paraId="461F9A34" w14:textId="77777777" w:rsidR="00F01B19" w:rsidRDefault="00000000">
      <w:r>
        <w:t>Exemplo: listar os produtos da Loja Brasil.</w:t>
      </w:r>
    </w:p>
    <w:p w14:paraId="456B91A2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nome,</w:t>
      </w:r>
      <w:r>
        <w:rPr>
          <w:rFonts w:ascii="Consolas" w:hAnsi="Consolas"/>
          <w:sz w:val="17"/>
        </w:rPr>
        <w:br/>
        <w:t xml:space="preserve">    preco_venda</w:t>
      </w:r>
      <w:r>
        <w:rPr>
          <w:rFonts w:ascii="Consolas" w:hAnsi="Consolas"/>
          <w:sz w:val="17"/>
        </w:rPr>
        <w:br/>
        <w:t>FROM cadastro.produtos</w:t>
      </w:r>
      <w:r>
        <w:rPr>
          <w:rFonts w:ascii="Consolas" w:hAnsi="Consolas"/>
          <w:sz w:val="17"/>
        </w:rPr>
        <w:br/>
        <w:t>ORDER BY preco_venda DESC;</w:t>
      </w:r>
    </w:p>
    <w:p w14:paraId="4ABEDE66" w14:textId="77777777" w:rsidR="00F01B19" w:rsidRDefault="00000000">
      <w:r>
        <w:t>Filtrando produtos:</w:t>
      </w:r>
    </w:p>
    <w:p w14:paraId="1766D423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nome,</w:t>
      </w:r>
      <w:r>
        <w:rPr>
          <w:rFonts w:ascii="Consolas" w:hAnsi="Consolas"/>
          <w:sz w:val="17"/>
        </w:rPr>
        <w:br/>
        <w:t xml:space="preserve">    preco_venda</w:t>
      </w:r>
      <w:r>
        <w:rPr>
          <w:rFonts w:ascii="Consolas" w:hAnsi="Consolas"/>
          <w:sz w:val="17"/>
        </w:rPr>
        <w:br/>
        <w:t>FROM cadastro.produtos</w:t>
      </w:r>
      <w:r>
        <w:rPr>
          <w:rFonts w:ascii="Consolas" w:hAnsi="Consolas"/>
          <w:sz w:val="17"/>
        </w:rPr>
        <w:br/>
        <w:t>WHERE preco_venda &gt; 150</w:t>
      </w:r>
      <w:r>
        <w:rPr>
          <w:rFonts w:ascii="Consolas" w:hAnsi="Consolas"/>
          <w:sz w:val="17"/>
        </w:rPr>
        <w:br/>
        <w:t>ORDER BY preco_venda DESC;</w:t>
      </w:r>
    </w:p>
    <w:p w14:paraId="5EE4F776" w14:textId="397A3BF8" w:rsidR="00F01B19" w:rsidRDefault="00F01B19">
      <w:pPr>
        <w:spacing w:before="60" w:after="100"/>
        <w:ind w:left="259"/>
      </w:pPr>
    </w:p>
    <w:p w14:paraId="48A0772C" w14:textId="77777777" w:rsidR="00533131" w:rsidRDefault="00533131">
      <w:pPr>
        <w:spacing w:before="60" w:after="100"/>
        <w:ind w:left="259"/>
      </w:pPr>
    </w:p>
    <w:p w14:paraId="1D5ECF5C" w14:textId="77777777" w:rsidR="00533131" w:rsidRDefault="00533131">
      <w:pPr>
        <w:spacing w:before="60" w:after="100"/>
        <w:ind w:left="259"/>
      </w:pPr>
    </w:p>
    <w:p w14:paraId="610CA124" w14:textId="77777777" w:rsidR="00533131" w:rsidRDefault="00533131">
      <w:pPr>
        <w:spacing w:before="60" w:after="100"/>
        <w:ind w:left="259"/>
      </w:pPr>
    </w:p>
    <w:p w14:paraId="4B337363" w14:textId="77777777" w:rsidR="00533131" w:rsidRDefault="00533131">
      <w:pPr>
        <w:spacing w:before="60" w:after="100"/>
        <w:ind w:left="259"/>
      </w:pPr>
    </w:p>
    <w:p w14:paraId="10F66547" w14:textId="77777777" w:rsidR="00F01B19" w:rsidRDefault="00000000">
      <w:pPr>
        <w:pStyle w:val="Ttulo1"/>
      </w:pPr>
      <w:r>
        <w:lastRenderedPageBreak/>
        <w:t>2. Relacionamentos</w:t>
      </w:r>
    </w:p>
    <w:p w14:paraId="57980E7D" w14:textId="77777777" w:rsidR="00F01B19" w:rsidRDefault="00000000">
      <w:r>
        <w:t>Antes de fazer JOIN, precisamos entender como as tabelas se relacionam.</w:t>
      </w:r>
    </w:p>
    <w:p w14:paraId="7F70A600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CLIENTES</w:t>
      </w:r>
      <w:r>
        <w:rPr>
          <w:rFonts w:ascii="Consolas" w:hAnsi="Consolas"/>
          <w:sz w:val="17"/>
        </w:rPr>
        <w:br/>
        <w:t xml:space="preserve">   │</w:t>
      </w:r>
      <w:r>
        <w:rPr>
          <w:rFonts w:ascii="Consolas" w:hAnsi="Consolas"/>
          <w:sz w:val="17"/>
        </w:rPr>
        <w:br/>
        <w:t xml:space="preserve">   │ id_cliente</w:t>
      </w:r>
      <w:r>
        <w:rPr>
          <w:rFonts w:ascii="Consolas" w:hAnsi="Consolas"/>
          <w:sz w:val="17"/>
        </w:rPr>
        <w:br/>
        <w:t xml:space="preserve">   ▼</w:t>
      </w:r>
      <w:r>
        <w:rPr>
          <w:rFonts w:ascii="Consolas" w:hAnsi="Consolas"/>
          <w:sz w:val="17"/>
        </w:rPr>
        <w:br/>
        <w:t>PEDIDOS</w:t>
      </w:r>
      <w:r>
        <w:rPr>
          <w:rFonts w:ascii="Consolas" w:hAnsi="Consolas"/>
          <w:sz w:val="17"/>
        </w:rPr>
        <w:br/>
        <w:t xml:space="preserve">   │</w:t>
      </w:r>
      <w:r>
        <w:rPr>
          <w:rFonts w:ascii="Consolas" w:hAnsi="Consolas"/>
          <w:sz w:val="17"/>
        </w:rPr>
        <w:br/>
        <w:t xml:space="preserve">   │ id_pedido</w:t>
      </w:r>
      <w:r>
        <w:rPr>
          <w:rFonts w:ascii="Consolas" w:hAnsi="Consolas"/>
          <w:sz w:val="17"/>
        </w:rPr>
        <w:br/>
        <w:t xml:space="preserve">   ▼</w:t>
      </w:r>
      <w:r>
        <w:rPr>
          <w:rFonts w:ascii="Consolas" w:hAnsi="Consolas"/>
          <w:sz w:val="17"/>
        </w:rPr>
        <w:br/>
        <w:t>ITENS_PEDIDO</w:t>
      </w:r>
      <w:r>
        <w:rPr>
          <w:rFonts w:ascii="Consolas" w:hAnsi="Consolas"/>
          <w:sz w:val="17"/>
        </w:rPr>
        <w:br/>
        <w:t xml:space="preserve">   │</w:t>
      </w:r>
      <w:r>
        <w:rPr>
          <w:rFonts w:ascii="Consolas" w:hAnsi="Consolas"/>
          <w:sz w:val="17"/>
        </w:rPr>
        <w:br/>
        <w:t xml:space="preserve">   │ id_produto</w:t>
      </w:r>
      <w:r>
        <w:rPr>
          <w:rFonts w:ascii="Consolas" w:hAnsi="Consolas"/>
          <w:sz w:val="17"/>
        </w:rPr>
        <w:br/>
        <w:t xml:space="preserve">   ▼</w:t>
      </w:r>
      <w:r>
        <w:rPr>
          <w:rFonts w:ascii="Consolas" w:hAnsi="Consolas"/>
          <w:sz w:val="17"/>
        </w:rPr>
        <w:br/>
        <w:t>PRODUTOS</w:t>
      </w:r>
      <w:r>
        <w:rPr>
          <w:rFonts w:ascii="Consolas" w:hAnsi="Consolas"/>
          <w:sz w:val="17"/>
        </w:rPr>
        <w:br/>
        <w:t xml:space="preserve">   │</w:t>
      </w:r>
      <w:r>
        <w:rPr>
          <w:rFonts w:ascii="Consolas" w:hAnsi="Consolas"/>
          <w:sz w:val="17"/>
        </w:rPr>
        <w:br/>
        <w:t xml:space="preserve">   ├── id_categoria → CATEGORIAS</w:t>
      </w:r>
      <w:r>
        <w:rPr>
          <w:rFonts w:ascii="Consolas" w:hAnsi="Consolas"/>
          <w:sz w:val="17"/>
        </w:rPr>
        <w:br/>
        <w:t xml:space="preserve">   │</w:t>
      </w:r>
      <w:r>
        <w:rPr>
          <w:rFonts w:ascii="Consolas" w:hAnsi="Consolas"/>
          <w:sz w:val="17"/>
        </w:rPr>
        <w:br/>
        <w:t xml:space="preserve">   └── id_marca     → MARCAS</w:t>
      </w:r>
    </w:p>
    <w:p w14:paraId="1F9D50FA" w14:textId="77777777" w:rsidR="00F01B19" w:rsidRDefault="00000000">
      <w:r>
        <w:t>A coluna cadastro.clientes.id_cliente é a chave primária. A coluna vendas.pedidos.id_cliente é uma chave estrangeira que aponta para o cliente. É esse relacionamento que permite combinar as tabelas.</w:t>
      </w:r>
    </w:p>
    <w:p w14:paraId="71384DC6" w14:textId="77777777" w:rsidR="00F01B19" w:rsidRDefault="00000000">
      <w:pPr>
        <w:pStyle w:val="Ttulo1"/>
      </w:pPr>
      <w:r>
        <w:t>3. INNER JOIN</w:t>
      </w:r>
    </w:p>
    <w:p w14:paraId="180CA5A9" w14:textId="77777777" w:rsidR="00F01B19" w:rsidRDefault="00000000">
      <w:r>
        <w:t>O INNER JOIN retorna somente os registros que possuem correspondência entre as tabelas.</w:t>
      </w:r>
    </w:p>
    <w:p w14:paraId="383BFA45" w14:textId="77777777" w:rsidR="00F01B19" w:rsidRDefault="00000000">
      <w:pPr>
        <w:pStyle w:val="Ttulo2"/>
      </w:pPr>
      <w:r>
        <w:t>Exemplo 1 — Clientes e pedidos</w:t>
      </w:r>
    </w:p>
    <w:p w14:paraId="6FFCF38B" w14:textId="77777777" w:rsidR="00F01B19" w:rsidRDefault="00000000">
      <w:r>
        <w:t>Pergunta de negócio: Quais clientes possuem pedidos?</w:t>
      </w:r>
    </w:p>
    <w:p w14:paraId="56180A77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c.nome AS cliente,</w:t>
      </w:r>
      <w:r>
        <w:rPr>
          <w:rFonts w:ascii="Consolas" w:hAnsi="Consolas"/>
          <w:sz w:val="17"/>
        </w:rPr>
        <w:br/>
        <w:t xml:space="preserve">    p.id_pedido,</w:t>
      </w:r>
      <w:r>
        <w:rPr>
          <w:rFonts w:ascii="Consolas" w:hAnsi="Consolas"/>
          <w:sz w:val="17"/>
        </w:rPr>
        <w:br/>
        <w:t xml:space="preserve">    p.data_pedido,</w:t>
      </w:r>
      <w:r>
        <w:rPr>
          <w:rFonts w:ascii="Consolas" w:hAnsi="Consolas"/>
          <w:sz w:val="17"/>
        </w:rPr>
        <w:br/>
        <w:t xml:space="preserve">    p.status</w:t>
      </w:r>
      <w:r>
        <w:rPr>
          <w:rFonts w:ascii="Consolas" w:hAnsi="Consolas"/>
          <w:sz w:val="17"/>
        </w:rPr>
        <w:br/>
        <w:t>FROM cadastro.clientes AS c</w:t>
      </w:r>
      <w:r>
        <w:rPr>
          <w:rFonts w:ascii="Consolas" w:hAnsi="Consolas"/>
          <w:sz w:val="17"/>
        </w:rPr>
        <w:br/>
        <w:t>INNER JOIN vendas.pedidos AS p</w:t>
      </w:r>
      <w:r>
        <w:rPr>
          <w:rFonts w:ascii="Consolas" w:hAnsi="Consolas"/>
          <w:sz w:val="17"/>
        </w:rPr>
        <w:br/>
        <w:t xml:space="preserve">    ON p.id_cliente = c.id_cliente;</w:t>
      </w:r>
    </w:p>
    <w:p w14:paraId="73565184" w14:textId="77777777" w:rsidR="00F01B19" w:rsidRDefault="00000000">
      <w:r>
        <w:t>O ON informa ao PostgreSQL como as tabelas estão relacionadas.</w:t>
      </w:r>
    </w:p>
    <w:p w14:paraId="5182306F" w14:textId="77777777" w:rsidR="00F01B19" w:rsidRDefault="00000000">
      <w:pPr>
        <w:pStyle w:val="Ttulo2"/>
      </w:pPr>
      <w:r>
        <w:t>Exemplo 2 — Pedidos e funcionários</w:t>
      </w:r>
    </w:p>
    <w:p w14:paraId="0A88F95B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p.id_pedido,</w:t>
      </w:r>
      <w:r>
        <w:rPr>
          <w:rFonts w:ascii="Consolas" w:hAnsi="Consolas"/>
          <w:sz w:val="17"/>
        </w:rPr>
        <w:br/>
        <w:t xml:space="preserve">    p.data_pedido,</w:t>
      </w:r>
      <w:r>
        <w:rPr>
          <w:rFonts w:ascii="Consolas" w:hAnsi="Consolas"/>
          <w:sz w:val="17"/>
        </w:rPr>
        <w:br/>
        <w:t xml:space="preserve">    f.nome,</w:t>
      </w:r>
      <w:r>
        <w:rPr>
          <w:rFonts w:ascii="Consolas" w:hAnsi="Consolas"/>
          <w:sz w:val="17"/>
        </w:rPr>
        <w:br/>
        <w:t xml:space="preserve">    f.sobrenome</w:t>
      </w:r>
      <w:r>
        <w:rPr>
          <w:rFonts w:ascii="Consolas" w:hAnsi="Consolas"/>
          <w:sz w:val="17"/>
        </w:rPr>
        <w:br/>
        <w:t>FROM vendas.pedidos AS p</w:t>
      </w:r>
      <w:r>
        <w:rPr>
          <w:rFonts w:ascii="Consolas" w:hAnsi="Consolas"/>
          <w:sz w:val="17"/>
        </w:rPr>
        <w:br/>
        <w:t>INNER JOIN rh.funcionarios AS f</w:t>
      </w:r>
      <w:r>
        <w:rPr>
          <w:rFonts w:ascii="Consolas" w:hAnsi="Consolas"/>
          <w:sz w:val="17"/>
        </w:rPr>
        <w:br/>
        <w:t xml:space="preserve">    ON f.id_funcionario = p.id_funcionario;</w:t>
      </w:r>
    </w:p>
    <w:p w14:paraId="43D2C22B" w14:textId="77777777" w:rsidR="00F01B19" w:rsidRDefault="00000000">
      <w:r>
        <w:t>Pergunta: Qual funcionário foi responsável por cada pedido?</w:t>
      </w:r>
    </w:p>
    <w:p w14:paraId="076FC89C" w14:textId="77777777" w:rsidR="00F01B19" w:rsidRDefault="00000000">
      <w:pPr>
        <w:pStyle w:val="Ttulo1"/>
      </w:pPr>
      <w:r>
        <w:lastRenderedPageBreak/>
        <w:t>4. LEFT JOIN</w:t>
      </w:r>
    </w:p>
    <w:p w14:paraId="666FCC1B" w14:textId="77777777" w:rsidR="00F01B19" w:rsidRDefault="00000000">
      <w:r>
        <w:t>O LEFT JOIN mantém todos os registros da tabela da esquerda, mesmo quando não existe correspondência na tabela da direita.</w:t>
      </w:r>
    </w:p>
    <w:p w14:paraId="69F613EE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c.nome AS cliente,</w:t>
      </w:r>
      <w:r>
        <w:rPr>
          <w:rFonts w:ascii="Consolas" w:hAnsi="Consolas"/>
          <w:sz w:val="17"/>
        </w:rPr>
        <w:br/>
        <w:t xml:space="preserve">    p.id_pedido,</w:t>
      </w:r>
      <w:r>
        <w:rPr>
          <w:rFonts w:ascii="Consolas" w:hAnsi="Consolas"/>
          <w:sz w:val="17"/>
        </w:rPr>
        <w:br/>
        <w:t xml:space="preserve">    p.data_pedido</w:t>
      </w:r>
      <w:r>
        <w:rPr>
          <w:rFonts w:ascii="Consolas" w:hAnsi="Consolas"/>
          <w:sz w:val="17"/>
        </w:rPr>
        <w:br/>
        <w:t>FROM cadastro.clientes AS c</w:t>
      </w:r>
      <w:r>
        <w:rPr>
          <w:rFonts w:ascii="Consolas" w:hAnsi="Consolas"/>
          <w:sz w:val="17"/>
        </w:rPr>
        <w:br/>
        <w:t>LEFT JOIN vendas.pedidos AS p</w:t>
      </w:r>
      <w:r>
        <w:rPr>
          <w:rFonts w:ascii="Consolas" w:hAnsi="Consolas"/>
          <w:sz w:val="17"/>
        </w:rPr>
        <w:br/>
        <w:t xml:space="preserve">    ON p.id_cliente = c.id_cliente;</w:t>
      </w:r>
    </w:p>
    <w:p w14:paraId="20676F6C" w14:textId="77777777" w:rsidR="00F01B19" w:rsidRDefault="00000000">
      <w:r>
        <w:t>Todos os clientes aparecem. Quando o cliente não possui pedido, as colunas de pedidos aparecem como NULL.</w:t>
      </w:r>
    </w:p>
    <w:p w14:paraId="3B2A5388" w14:textId="77777777" w:rsidR="00F01B19" w:rsidRDefault="00000000">
      <w:pPr>
        <w:pStyle w:val="Ttulo2"/>
      </w:pPr>
      <w:r>
        <w:t>Encontrando clientes sem pedidos</w:t>
      </w:r>
    </w:p>
    <w:p w14:paraId="61D36551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c.nome AS cliente</w:t>
      </w:r>
      <w:r>
        <w:rPr>
          <w:rFonts w:ascii="Consolas" w:hAnsi="Consolas"/>
          <w:sz w:val="17"/>
        </w:rPr>
        <w:br/>
        <w:t>FROM cadastro.clientes AS c</w:t>
      </w:r>
      <w:r>
        <w:rPr>
          <w:rFonts w:ascii="Consolas" w:hAnsi="Consolas"/>
          <w:sz w:val="17"/>
        </w:rPr>
        <w:br/>
        <w:t>LEFT JOIN vendas.pedidos AS p</w:t>
      </w:r>
      <w:r>
        <w:rPr>
          <w:rFonts w:ascii="Consolas" w:hAnsi="Consolas"/>
          <w:sz w:val="17"/>
        </w:rPr>
        <w:br/>
        <w:t xml:space="preserve">    ON p.id_cliente = c.id_cliente</w:t>
      </w:r>
      <w:r>
        <w:rPr>
          <w:rFonts w:ascii="Consolas" w:hAnsi="Consolas"/>
          <w:sz w:val="17"/>
        </w:rPr>
        <w:br/>
        <w:t>WHERE p.id_pedido IS NULL;</w:t>
      </w:r>
    </w:p>
    <w:p w14:paraId="05E2B743" w14:textId="77777777" w:rsidR="00F01B19" w:rsidRDefault="00000000">
      <w:r>
        <w:t>Pergunta de negócio: Quais clientes nunca fizeram uma compra?</w:t>
      </w:r>
    </w:p>
    <w:p w14:paraId="659D28DB" w14:textId="77777777" w:rsidR="00F01B19" w:rsidRDefault="00000000">
      <w:pPr>
        <w:pStyle w:val="Ttulo1"/>
      </w:pPr>
      <w:r>
        <w:t>5. RIGHT JOIN</w:t>
      </w:r>
    </w:p>
    <w:p w14:paraId="59353725" w14:textId="77777777" w:rsidR="00F01B19" w:rsidRDefault="00000000">
      <w:r>
        <w:t>O RIGHT JOIN faz o inverso do LEFT JOIN: mantém todos os registros da tabela da direita.</w:t>
      </w:r>
    </w:p>
    <w:p w14:paraId="69915B42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f.nome,</w:t>
      </w:r>
      <w:r>
        <w:rPr>
          <w:rFonts w:ascii="Consolas" w:hAnsi="Consolas"/>
          <w:sz w:val="17"/>
        </w:rPr>
        <w:br/>
        <w:t xml:space="preserve">    f.sobrenome,</w:t>
      </w:r>
      <w:r>
        <w:rPr>
          <w:rFonts w:ascii="Consolas" w:hAnsi="Consolas"/>
          <w:sz w:val="17"/>
        </w:rPr>
        <w:br/>
        <w:t xml:space="preserve">    p.id_pedido</w:t>
      </w:r>
      <w:r>
        <w:rPr>
          <w:rFonts w:ascii="Consolas" w:hAnsi="Consolas"/>
          <w:sz w:val="17"/>
        </w:rPr>
        <w:br/>
        <w:t>FROM vendas.pedidos AS p</w:t>
      </w:r>
      <w:r>
        <w:rPr>
          <w:rFonts w:ascii="Consolas" w:hAnsi="Consolas"/>
          <w:sz w:val="17"/>
        </w:rPr>
        <w:br/>
        <w:t>RIGHT JOIN rh.funcionarios AS f</w:t>
      </w:r>
      <w:r>
        <w:rPr>
          <w:rFonts w:ascii="Consolas" w:hAnsi="Consolas"/>
          <w:sz w:val="17"/>
        </w:rPr>
        <w:br/>
        <w:t xml:space="preserve">    ON f.id_funcionario = p.id_funcionario;</w:t>
      </w:r>
    </w:p>
    <w:p w14:paraId="0866E47F" w14:textId="77777777" w:rsidR="00F01B19" w:rsidRDefault="00000000">
      <w:r>
        <w:t>Todos os funcionários serão mantidos no resultado, mesmo aqueles que não possuem pedidos.</w:t>
      </w:r>
    </w:p>
    <w:p w14:paraId="6E5896BA" w14:textId="77777777" w:rsidR="00F01B19" w:rsidRDefault="00000000">
      <w:r>
        <w:t>Observação prática: é comum reescrever RIGHT JOIN como LEFT JOIN, invertendo a ordem das tabelas.</w:t>
      </w:r>
    </w:p>
    <w:p w14:paraId="579B5F6C" w14:textId="77777777" w:rsidR="00F01B19" w:rsidRDefault="00000000">
      <w:pPr>
        <w:spacing w:before="60" w:after="100"/>
        <w:ind w:left="259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-- RIGHT JOIN</w:t>
      </w:r>
      <w:r>
        <w:rPr>
          <w:rFonts w:ascii="Consolas" w:hAnsi="Consolas"/>
          <w:sz w:val="17"/>
        </w:rPr>
        <w:br/>
        <w:t xml:space="preserve">FROM </w:t>
      </w:r>
      <w:proofErr w:type="gramStart"/>
      <w:r>
        <w:rPr>
          <w:rFonts w:ascii="Consolas" w:hAnsi="Consolas"/>
          <w:sz w:val="17"/>
        </w:rPr>
        <w:t>vendas.pedidos</w:t>
      </w:r>
      <w:proofErr w:type="gramEnd"/>
      <w:r>
        <w:rPr>
          <w:rFonts w:ascii="Consolas" w:hAnsi="Consolas"/>
          <w:sz w:val="17"/>
        </w:rPr>
        <w:t xml:space="preserve"> AS p</w:t>
      </w:r>
      <w:r>
        <w:rPr>
          <w:rFonts w:ascii="Consolas" w:hAnsi="Consolas"/>
          <w:sz w:val="17"/>
        </w:rPr>
        <w:br/>
        <w:t xml:space="preserve">RIGHT JOIN </w:t>
      </w:r>
      <w:proofErr w:type="gramStart"/>
      <w:r>
        <w:rPr>
          <w:rFonts w:ascii="Consolas" w:hAnsi="Consolas"/>
          <w:sz w:val="17"/>
        </w:rPr>
        <w:t>rh.funcionarios</w:t>
      </w:r>
      <w:proofErr w:type="gramEnd"/>
      <w:r>
        <w:rPr>
          <w:rFonts w:ascii="Consolas" w:hAnsi="Consolas"/>
          <w:sz w:val="17"/>
        </w:rPr>
        <w:t xml:space="preserve"> AS f</w:t>
      </w:r>
      <w:r>
        <w:rPr>
          <w:rFonts w:ascii="Consolas" w:hAnsi="Consolas"/>
          <w:sz w:val="17"/>
        </w:rPr>
        <w:br/>
        <w:t xml:space="preserve">    ON f.id_funcionario = p.id_funcionario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LEFT JOIN equivalente</w:t>
      </w:r>
      <w:r>
        <w:rPr>
          <w:rFonts w:ascii="Consolas" w:hAnsi="Consolas"/>
          <w:sz w:val="17"/>
        </w:rPr>
        <w:br/>
        <w:t xml:space="preserve">FROM </w:t>
      </w:r>
      <w:proofErr w:type="gramStart"/>
      <w:r>
        <w:rPr>
          <w:rFonts w:ascii="Consolas" w:hAnsi="Consolas"/>
          <w:sz w:val="17"/>
        </w:rPr>
        <w:t>rh.funcionarios</w:t>
      </w:r>
      <w:proofErr w:type="gramEnd"/>
      <w:r>
        <w:rPr>
          <w:rFonts w:ascii="Consolas" w:hAnsi="Consolas"/>
          <w:sz w:val="17"/>
        </w:rPr>
        <w:t xml:space="preserve"> AS f</w:t>
      </w:r>
      <w:r>
        <w:rPr>
          <w:rFonts w:ascii="Consolas" w:hAnsi="Consolas"/>
          <w:sz w:val="17"/>
        </w:rPr>
        <w:br/>
        <w:t xml:space="preserve">LEFT JOIN </w:t>
      </w:r>
      <w:proofErr w:type="gramStart"/>
      <w:r>
        <w:rPr>
          <w:rFonts w:ascii="Consolas" w:hAnsi="Consolas"/>
          <w:sz w:val="17"/>
        </w:rPr>
        <w:t>vendas.pedidos</w:t>
      </w:r>
      <w:proofErr w:type="gramEnd"/>
      <w:r>
        <w:rPr>
          <w:rFonts w:ascii="Consolas" w:hAnsi="Consolas"/>
          <w:sz w:val="17"/>
        </w:rPr>
        <w:t xml:space="preserve"> AS p</w:t>
      </w:r>
      <w:r>
        <w:rPr>
          <w:rFonts w:ascii="Consolas" w:hAnsi="Consolas"/>
          <w:sz w:val="17"/>
        </w:rPr>
        <w:br/>
        <w:t xml:space="preserve">    ON </w:t>
      </w:r>
      <w:proofErr w:type="spellStart"/>
      <w:r>
        <w:rPr>
          <w:rFonts w:ascii="Consolas" w:hAnsi="Consolas"/>
          <w:sz w:val="17"/>
        </w:rPr>
        <w:t>f.id_funcionario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p.id_funcionario</w:t>
      </w:r>
      <w:proofErr w:type="spellEnd"/>
    </w:p>
    <w:p w14:paraId="6532C67D" w14:textId="77777777" w:rsidR="00533131" w:rsidRDefault="00533131">
      <w:pPr>
        <w:spacing w:before="60" w:after="100"/>
        <w:ind w:left="259"/>
        <w:rPr>
          <w:rFonts w:ascii="Consolas" w:hAnsi="Consolas"/>
          <w:sz w:val="17"/>
        </w:rPr>
      </w:pPr>
    </w:p>
    <w:p w14:paraId="529BEA32" w14:textId="77777777" w:rsidR="00533131" w:rsidRDefault="00533131">
      <w:pPr>
        <w:spacing w:before="60" w:after="100"/>
        <w:ind w:left="259"/>
      </w:pPr>
    </w:p>
    <w:p w14:paraId="7EA883D4" w14:textId="77777777" w:rsidR="00F01B19" w:rsidRDefault="00000000">
      <w:pPr>
        <w:pStyle w:val="Ttulo1"/>
      </w:pPr>
      <w:r>
        <w:lastRenderedPageBreak/>
        <w:t>6. JOINs múltiplos</w:t>
      </w:r>
    </w:p>
    <w:p w14:paraId="21D654CD" w14:textId="77777777" w:rsidR="00F01B19" w:rsidRDefault="00000000">
      <w:r>
        <w:t>Uma venda não está armazenada em uma única tabela.</w:t>
      </w:r>
    </w:p>
    <w:p w14:paraId="36800ED2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PEDIDO</w:t>
      </w:r>
      <w:r>
        <w:rPr>
          <w:rFonts w:ascii="Consolas" w:hAnsi="Consolas"/>
          <w:sz w:val="17"/>
        </w:rPr>
        <w:br/>
        <w:t xml:space="preserve">  │</w:t>
      </w:r>
      <w:r>
        <w:rPr>
          <w:rFonts w:ascii="Consolas" w:hAnsi="Consolas"/>
          <w:sz w:val="17"/>
        </w:rPr>
        <w:br/>
        <w:t xml:space="preserve">  ├── CLIENTE</w:t>
      </w:r>
      <w:r>
        <w:rPr>
          <w:rFonts w:ascii="Consolas" w:hAnsi="Consolas"/>
          <w:sz w:val="17"/>
        </w:rPr>
        <w:br/>
        <w:t xml:space="preserve">  │</w:t>
      </w:r>
      <w:r>
        <w:rPr>
          <w:rFonts w:ascii="Consolas" w:hAnsi="Consolas"/>
          <w:sz w:val="17"/>
        </w:rPr>
        <w:br/>
        <w:t xml:space="preserve">  └── ITENS_PEDIDO</w:t>
      </w:r>
      <w:r>
        <w:rPr>
          <w:rFonts w:ascii="Consolas" w:hAnsi="Consolas"/>
          <w:sz w:val="17"/>
        </w:rPr>
        <w:br/>
        <w:t xml:space="preserve">           │</w:t>
      </w:r>
      <w:r>
        <w:rPr>
          <w:rFonts w:ascii="Consolas" w:hAnsi="Consolas"/>
          <w:sz w:val="17"/>
        </w:rPr>
        <w:br/>
        <w:t xml:space="preserve">           └── PRODUTO</w:t>
      </w:r>
      <w:r>
        <w:rPr>
          <w:rFonts w:ascii="Consolas" w:hAnsi="Consolas"/>
          <w:sz w:val="17"/>
        </w:rPr>
        <w:br/>
        <w:t xml:space="preserve">                  │</w:t>
      </w:r>
      <w:r>
        <w:rPr>
          <w:rFonts w:ascii="Consolas" w:hAnsi="Consolas"/>
          <w:sz w:val="17"/>
        </w:rPr>
        <w:br/>
        <w:t xml:space="preserve">                  ├── CATEGORIA</w:t>
      </w:r>
      <w:r>
        <w:rPr>
          <w:rFonts w:ascii="Consolas" w:hAnsi="Consolas"/>
          <w:sz w:val="17"/>
        </w:rPr>
        <w:br/>
        <w:t xml:space="preserve">                  └── MARCA</w:t>
      </w:r>
    </w:p>
    <w:p w14:paraId="69C559AA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p.id_pedido,</w:t>
      </w:r>
      <w:r>
        <w:rPr>
          <w:rFonts w:ascii="Consolas" w:hAnsi="Consolas"/>
          <w:sz w:val="17"/>
        </w:rPr>
        <w:br/>
        <w:t xml:space="preserve">    p.data_pedido,</w:t>
      </w:r>
      <w:r>
        <w:rPr>
          <w:rFonts w:ascii="Consolas" w:hAnsi="Consolas"/>
          <w:sz w:val="17"/>
        </w:rPr>
        <w:br/>
        <w:t xml:space="preserve">    c.nome AS cliente,</w:t>
      </w:r>
      <w:r>
        <w:rPr>
          <w:rFonts w:ascii="Consolas" w:hAnsi="Consolas"/>
          <w:sz w:val="17"/>
        </w:rPr>
        <w:br/>
        <w:t xml:space="preserve">    pr.nome AS produto,</w:t>
      </w:r>
      <w:r>
        <w:rPr>
          <w:rFonts w:ascii="Consolas" w:hAnsi="Consolas"/>
          <w:sz w:val="17"/>
        </w:rPr>
        <w:br/>
        <w:t xml:space="preserve">    cat.nome AS categoria,</w:t>
      </w:r>
      <w:r>
        <w:rPr>
          <w:rFonts w:ascii="Consolas" w:hAnsi="Consolas"/>
          <w:sz w:val="17"/>
        </w:rPr>
        <w:br/>
        <w:t xml:space="preserve">    m.nome AS marca,</w:t>
      </w:r>
      <w:r>
        <w:rPr>
          <w:rFonts w:ascii="Consolas" w:hAnsi="Consolas"/>
          <w:sz w:val="17"/>
        </w:rPr>
        <w:br/>
        <w:t xml:space="preserve">    i.quantidade,</w:t>
      </w:r>
      <w:r>
        <w:rPr>
          <w:rFonts w:ascii="Consolas" w:hAnsi="Consolas"/>
          <w:sz w:val="17"/>
        </w:rPr>
        <w:br/>
        <w:t xml:space="preserve">    i.preco_unitario</w:t>
      </w:r>
      <w:r>
        <w:rPr>
          <w:rFonts w:ascii="Consolas" w:hAnsi="Consolas"/>
          <w:sz w:val="17"/>
        </w:rPr>
        <w:br/>
        <w:t>FROM vendas.pedidos AS p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JOIN cadastro.clientes AS c</w:t>
      </w:r>
      <w:r>
        <w:rPr>
          <w:rFonts w:ascii="Consolas" w:hAnsi="Consolas"/>
          <w:sz w:val="17"/>
        </w:rPr>
        <w:br/>
        <w:t xml:space="preserve">    ON c.id_cliente = p.id_cliente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JOIN vendas.itens_pedido AS i</w:t>
      </w:r>
      <w:r>
        <w:rPr>
          <w:rFonts w:ascii="Consolas" w:hAnsi="Consolas"/>
          <w:sz w:val="17"/>
        </w:rPr>
        <w:br/>
        <w:t xml:space="preserve">    ON i.id_pedido = p.id_pedido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JOIN cadastro.produtos AS pr</w:t>
      </w:r>
      <w:r>
        <w:rPr>
          <w:rFonts w:ascii="Consolas" w:hAnsi="Consolas"/>
          <w:sz w:val="17"/>
        </w:rPr>
        <w:br/>
        <w:t xml:space="preserve">    ON pr.id_produto = i.id_produto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JOIN cadastro.categorias AS cat</w:t>
      </w:r>
      <w:r>
        <w:rPr>
          <w:rFonts w:ascii="Consolas" w:hAnsi="Consolas"/>
          <w:sz w:val="17"/>
        </w:rPr>
        <w:br/>
        <w:t xml:space="preserve">    ON cat.id_categoria = pr.id_categoria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JOIN cadastro.marcas AS m</w:t>
      </w:r>
      <w:r>
        <w:rPr>
          <w:rFonts w:ascii="Consolas" w:hAnsi="Consolas"/>
          <w:sz w:val="17"/>
        </w:rPr>
        <w:br/>
        <w:t xml:space="preserve">    ON m.id_marca = pr.id_marca;</w:t>
      </w:r>
    </w:p>
    <w:p w14:paraId="530DC49F" w14:textId="77777777" w:rsidR="00F01B19" w:rsidRDefault="00000000">
      <w:r>
        <w:t>Pergunta de negócio: Quais produtos foram vendidos, para quais clientes, em quais pedidos e pertencem a quais categorias e marcas?</w:t>
      </w:r>
    </w:p>
    <w:p w14:paraId="523CD6E3" w14:textId="77777777" w:rsidR="00F01B19" w:rsidRDefault="00000000">
      <w:pPr>
        <w:pStyle w:val="Ttulo1"/>
      </w:pPr>
      <w:r>
        <w:t>7. COUNT</w:t>
      </w:r>
    </w:p>
    <w:p w14:paraId="030C951D" w14:textId="77777777" w:rsidR="00F01B19" w:rsidRDefault="00000000">
      <w:r>
        <w:t>COUNT é utilizado para contar registros.</w:t>
      </w:r>
    </w:p>
    <w:p w14:paraId="14C13A6D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COUNT(*) AS total_clientes</w:t>
      </w:r>
      <w:r>
        <w:rPr>
          <w:rFonts w:ascii="Consolas" w:hAnsi="Consolas"/>
          <w:sz w:val="17"/>
        </w:rPr>
        <w:br/>
        <w:t>FROM cadastro.clientes;</w:t>
      </w:r>
    </w:p>
    <w:p w14:paraId="53EB269D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COUNT(*) AS total_produtos</w:t>
      </w:r>
      <w:r>
        <w:rPr>
          <w:rFonts w:ascii="Consolas" w:hAnsi="Consolas"/>
          <w:sz w:val="17"/>
        </w:rPr>
        <w:br/>
        <w:t>FROM cadastro.produtos;</w:t>
      </w:r>
    </w:p>
    <w:p w14:paraId="7F353CA8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COUNT(*) AS total_pedidos</w:t>
      </w:r>
      <w:r>
        <w:rPr>
          <w:rFonts w:ascii="Consolas" w:hAnsi="Consolas"/>
          <w:sz w:val="17"/>
        </w:rPr>
        <w:br/>
        <w:t>FROM vendas.pedidos;</w:t>
      </w:r>
    </w:p>
    <w:p w14:paraId="38650140" w14:textId="77777777" w:rsidR="00F01B19" w:rsidRDefault="00000000">
      <w:pPr>
        <w:pStyle w:val="Ttulo2"/>
      </w:pPr>
      <w:r>
        <w:lastRenderedPageBreak/>
        <w:t>COUNT com JOIN</w:t>
      </w:r>
    </w:p>
    <w:p w14:paraId="15EDD6C9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c.nome AS cliente,</w:t>
      </w:r>
      <w:r>
        <w:rPr>
          <w:rFonts w:ascii="Consolas" w:hAnsi="Consolas"/>
          <w:sz w:val="17"/>
        </w:rPr>
        <w:br/>
        <w:t xml:space="preserve">    COUNT(p.id_pedido) AS quantidade_pedidos</w:t>
      </w:r>
      <w:r>
        <w:rPr>
          <w:rFonts w:ascii="Consolas" w:hAnsi="Consolas"/>
          <w:sz w:val="17"/>
        </w:rPr>
        <w:br/>
        <w:t>FROM cadastro.clientes AS c</w:t>
      </w:r>
      <w:r>
        <w:rPr>
          <w:rFonts w:ascii="Consolas" w:hAnsi="Consolas"/>
          <w:sz w:val="17"/>
        </w:rPr>
        <w:br/>
        <w:t>LEFT JOIN vendas.pedidos AS p</w:t>
      </w:r>
      <w:r>
        <w:rPr>
          <w:rFonts w:ascii="Consolas" w:hAnsi="Consolas"/>
          <w:sz w:val="17"/>
        </w:rPr>
        <w:br/>
        <w:t xml:space="preserve">    ON p.id_cliente = c.id_cliente</w:t>
      </w:r>
      <w:r>
        <w:rPr>
          <w:rFonts w:ascii="Consolas" w:hAnsi="Consolas"/>
          <w:sz w:val="17"/>
        </w:rPr>
        <w:br/>
        <w:t>GROUP BY c.nome</w:t>
      </w:r>
      <w:r>
        <w:rPr>
          <w:rFonts w:ascii="Consolas" w:hAnsi="Consolas"/>
          <w:sz w:val="17"/>
        </w:rPr>
        <w:br/>
        <w:t>ORDER BY quantidade_pedidos DESC;</w:t>
      </w:r>
    </w:p>
    <w:p w14:paraId="60558B06" w14:textId="77777777" w:rsidR="00F01B19" w:rsidRDefault="00000000">
      <w:r>
        <w:t>No LEFT JOIN, COUNT(p.id_pedido) conta apenas os pedidos existentes, permitindo representar clientes sem pedidos como 0.</w:t>
      </w:r>
    </w:p>
    <w:p w14:paraId="4CC35340" w14:textId="77777777" w:rsidR="00F01B19" w:rsidRDefault="00000000">
      <w:pPr>
        <w:pStyle w:val="Ttulo1"/>
      </w:pPr>
      <w:r>
        <w:t>8. GROUP BY</w:t>
      </w:r>
    </w:p>
    <w:p w14:paraId="7C5D9191" w14:textId="77777777" w:rsidR="00F01B19" w:rsidRDefault="00000000">
      <w:r>
        <w:t>GROUP BY permite agrupar registros.</w:t>
      </w:r>
    </w:p>
    <w:p w14:paraId="2CA66748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cidade,</w:t>
      </w:r>
      <w:r>
        <w:rPr>
          <w:rFonts w:ascii="Consolas" w:hAnsi="Consolas"/>
          <w:sz w:val="17"/>
        </w:rPr>
        <w:br/>
        <w:t xml:space="preserve">    COUNT(*) AS quantidade_clientes</w:t>
      </w:r>
      <w:r>
        <w:rPr>
          <w:rFonts w:ascii="Consolas" w:hAnsi="Consolas"/>
          <w:sz w:val="17"/>
        </w:rPr>
        <w:br/>
        <w:t>FROM cadastro.clientes</w:t>
      </w:r>
      <w:r>
        <w:rPr>
          <w:rFonts w:ascii="Consolas" w:hAnsi="Consolas"/>
          <w:sz w:val="17"/>
        </w:rPr>
        <w:br/>
        <w:t>GROUP BY cidade;</w:t>
      </w:r>
    </w:p>
    <w:p w14:paraId="06D4F586" w14:textId="77777777" w:rsidR="00F01B19" w:rsidRDefault="00000000">
      <w:r>
        <w:t>Exemplo com JOIN — quantidade de pedidos por cidade:</w:t>
      </w:r>
    </w:p>
    <w:p w14:paraId="32DBCA48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c.cidade,</w:t>
      </w:r>
      <w:r>
        <w:rPr>
          <w:rFonts w:ascii="Consolas" w:hAnsi="Consolas"/>
          <w:sz w:val="17"/>
        </w:rPr>
        <w:br/>
        <w:t xml:space="preserve">    COUNT(p.id_pedido) AS quantidade_pedidos</w:t>
      </w:r>
      <w:r>
        <w:rPr>
          <w:rFonts w:ascii="Consolas" w:hAnsi="Consolas"/>
          <w:sz w:val="17"/>
        </w:rPr>
        <w:br/>
        <w:t>FROM cadastro.clientes AS c</w:t>
      </w:r>
      <w:r>
        <w:rPr>
          <w:rFonts w:ascii="Consolas" w:hAnsi="Consolas"/>
          <w:sz w:val="17"/>
        </w:rPr>
        <w:br/>
        <w:t>LEFT JOIN vendas.pedidos AS p</w:t>
      </w:r>
      <w:r>
        <w:rPr>
          <w:rFonts w:ascii="Consolas" w:hAnsi="Consolas"/>
          <w:sz w:val="17"/>
        </w:rPr>
        <w:br/>
        <w:t xml:space="preserve">    ON p.id_cliente = c.id_cliente</w:t>
      </w:r>
      <w:r>
        <w:rPr>
          <w:rFonts w:ascii="Consolas" w:hAnsi="Consolas"/>
          <w:sz w:val="17"/>
        </w:rPr>
        <w:br/>
        <w:t>GROUP BY c.cidade</w:t>
      </w:r>
      <w:r>
        <w:rPr>
          <w:rFonts w:ascii="Consolas" w:hAnsi="Consolas"/>
          <w:sz w:val="17"/>
        </w:rPr>
        <w:br/>
        <w:t>ORDER BY quantidade_pedidos DESC;</w:t>
      </w:r>
    </w:p>
    <w:p w14:paraId="34EBF344" w14:textId="77777777" w:rsidR="00F01B19" w:rsidRDefault="00000000">
      <w:pPr>
        <w:pStyle w:val="Ttulo1"/>
      </w:pPr>
      <w:r>
        <w:t>9. SUM / AVG / MAX / MIN</w:t>
      </w:r>
    </w:p>
    <w:p w14:paraId="5AE039A4" w14:textId="77777777" w:rsidR="00F01B19" w:rsidRDefault="00000000">
      <w:r>
        <w:t>Além de contar registros, podemos calcular métricas.</w:t>
      </w:r>
    </w:p>
    <w:p w14:paraId="67101C6C" w14:textId="77777777" w:rsidR="00F01B19" w:rsidRDefault="00000000">
      <w:pPr>
        <w:pStyle w:val="Ttulo2"/>
      </w:pPr>
      <w:r>
        <w:t>SUM</w:t>
      </w:r>
    </w:p>
    <w:p w14:paraId="701F3EE3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pr.nome AS produto,</w:t>
      </w:r>
      <w:r>
        <w:rPr>
          <w:rFonts w:ascii="Consolas" w:hAnsi="Consolas"/>
          <w:sz w:val="17"/>
        </w:rPr>
        <w:br/>
        <w:t xml:space="preserve">    SUM(i.quantidade) AS unidades_vendidas</w:t>
      </w:r>
      <w:r>
        <w:rPr>
          <w:rFonts w:ascii="Consolas" w:hAnsi="Consolas"/>
          <w:sz w:val="17"/>
        </w:rPr>
        <w:br/>
        <w:t>FROM vendas.itens_pedido AS i</w:t>
      </w:r>
      <w:r>
        <w:rPr>
          <w:rFonts w:ascii="Consolas" w:hAnsi="Consolas"/>
          <w:sz w:val="17"/>
        </w:rPr>
        <w:br/>
        <w:t>JOIN cadastro.produtos AS pr</w:t>
      </w:r>
      <w:r>
        <w:rPr>
          <w:rFonts w:ascii="Consolas" w:hAnsi="Consolas"/>
          <w:sz w:val="17"/>
        </w:rPr>
        <w:br/>
        <w:t xml:space="preserve">    ON pr.id_produto = i.id_produto</w:t>
      </w:r>
      <w:r>
        <w:rPr>
          <w:rFonts w:ascii="Consolas" w:hAnsi="Consolas"/>
          <w:sz w:val="17"/>
        </w:rPr>
        <w:br/>
        <w:t>GROUP BY pr.nome</w:t>
      </w:r>
      <w:r>
        <w:rPr>
          <w:rFonts w:ascii="Consolas" w:hAnsi="Consolas"/>
          <w:sz w:val="17"/>
        </w:rPr>
        <w:br/>
        <w:t>ORDER BY unidades_vendidas DESC;</w:t>
      </w:r>
    </w:p>
    <w:p w14:paraId="79BC7AA1" w14:textId="77777777" w:rsidR="00F01B19" w:rsidRDefault="00000000">
      <w:pPr>
        <w:pStyle w:val="Ttulo2"/>
      </w:pPr>
      <w:r>
        <w:t>AVG</w:t>
      </w:r>
    </w:p>
    <w:p w14:paraId="4EB96F8B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AVG(preco_venda) AS preco_medio</w:t>
      </w:r>
      <w:r>
        <w:rPr>
          <w:rFonts w:ascii="Consolas" w:hAnsi="Consolas"/>
          <w:sz w:val="17"/>
        </w:rPr>
        <w:br/>
        <w:t>FROM cadastro.produtos;</w:t>
      </w:r>
    </w:p>
    <w:p w14:paraId="3AF9077B" w14:textId="77777777" w:rsidR="00F01B19" w:rsidRDefault="00000000">
      <w:pPr>
        <w:pStyle w:val="Ttulo2"/>
      </w:pPr>
      <w:r>
        <w:lastRenderedPageBreak/>
        <w:t>MAX</w:t>
      </w:r>
    </w:p>
    <w:p w14:paraId="7EA0C74E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MAX(preco_venda) AS maior_preco</w:t>
      </w:r>
      <w:r>
        <w:rPr>
          <w:rFonts w:ascii="Consolas" w:hAnsi="Consolas"/>
          <w:sz w:val="17"/>
        </w:rPr>
        <w:br/>
        <w:t>FROM cadastro.produtos;</w:t>
      </w:r>
    </w:p>
    <w:p w14:paraId="790B026E" w14:textId="77777777" w:rsidR="00F01B19" w:rsidRDefault="00000000">
      <w:pPr>
        <w:pStyle w:val="Ttulo2"/>
      </w:pPr>
      <w:r>
        <w:t>MIN</w:t>
      </w:r>
    </w:p>
    <w:p w14:paraId="366922FC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MIN(preco_venda) AS menor_preco</w:t>
      </w:r>
      <w:r>
        <w:rPr>
          <w:rFonts w:ascii="Consolas" w:hAnsi="Consolas"/>
          <w:sz w:val="17"/>
        </w:rPr>
        <w:br/>
        <w:t>FROM cadastro.produtos;</w:t>
      </w:r>
    </w:p>
    <w:p w14:paraId="7A6FDC1C" w14:textId="77777777" w:rsidR="00F01B19" w:rsidRDefault="00000000">
      <w:pPr>
        <w:pStyle w:val="Ttulo2"/>
      </w:pPr>
      <w:r>
        <w:t>Todas juntas</w:t>
      </w:r>
    </w:p>
    <w:p w14:paraId="305C11B6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AVG(preco_venda) AS preco_medio,</w:t>
      </w:r>
      <w:r>
        <w:rPr>
          <w:rFonts w:ascii="Consolas" w:hAnsi="Consolas"/>
          <w:sz w:val="17"/>
        </w:rPr>
        <w:br/>
        <w:t xml:space="preserve">    MAX(preco_venda) AS maior_preco,</w:t>
      </w:r>
      <w:r>
        <w:rPr>
          <w:rFonts w:ascii="Consolas" w:hAnsi="Consolas"/>
          <w:sz w:val="17"/>
        </w:rPr>
        <w:br/>
        <w:t xml:space="preserve">    MIN(preco_venda) AS menor_preco</w:t>
      </w:r>
      <w:r>
        <w:rPr>
          <w:rFonts w:ascii="Consolas" w:hAnsi="Consolas"/>
          <w:sz w:val="17"/>
        </w:rPr>
        <w:br/>
        <w:t>FROM cadastro.produtos;</w:t>
      </w:r>
    </w:p>
    <w:p w14:paraId="5720508D" w14:textId="77777777" w:rsidR="00F01B19" w:rsidRDefault="00000000">
      <w:pPr>
        <w:pStyle w:val="Ttulo2"/>
      </w:pPr>
      <w:r>
        <w:t>Faturamento por produto</w:t>
      </w:r>
    </w:p>
    <w:p w14:paraId="0DBF1E79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pr.nome AS produto,</w:t>
      </w:r>
      <w:r>
        <w:rPr>
          <w:rFonts w:ascii="Consolas" w:hAnsi="Consolas"/>
          <w:sz w:val="17"/>
        </w:rPr>
        <w:br/>
        <w:t xml:space="preserve">    SUM(</w:t>
      </w:r>
      <w:r>
        <w:rPr>
          <w:rFonts w:ascii="Consolas" w:hAnsi="Consolas"/>
          <w:sz w:val="17"/>
        </w:rPr>
        <w:br/>
        <w:t xml:space="preserve">        i.quantidade</w:t>
      </w:r>
      <w:r>
        <w:rPr>
          <w:rFonts w:ascii="Consolas" w:hAnsi="Consolas"/>
          <w:sz w:val="17"/>
        </w:rPr>
        <w:br/>
        <w:t xml:space="preserve">        * i.preco_unitario</w:t>
      </w:r>
      <w:r>
        <w:rPr>
          <w:rFonts w:ascii="Consolas" w:hAnsi="Consolas"/>
          <w:sz w:val="17"/>
        </w:rPr>
        <w:br/>
        <w:t xml:space="preserve">        * (1 - i.desconto / 100)</w:t>
      </w:r>
      <w:r>
        <w:rPr>
          <w:rFonts w:ascii="Consolas" w:hAnsi="Consolas"/>
          <w:sz w:val="17"/>
        </w:rPr>
        <w:br/>
        <w:t xml:space="preserve">    ) AS faturamento</w:t>
      </w:r>
      <w:r>
        <w:rPr>
          <w:rFonts w:ascii="Consolas" w:hAnsi="Consolas"/>
          <w:sz w:val="17"/>
        </w:rPr>
        <w:br/>
        <w:t>FROM vendas.itens_pedido AS i</w:t>
      </w:r>
      <w:r>
        <w:rPr>
          <w:rFonts w:ascii="Consolas" w:hAnsi="Consolas"/>
          <w:sz w:val="17"/>
        </w:rPr>
        <w:br/>
        <w:t>JOIN vendas.pedidos AS p</w:t>
      </w:r>
      <w:r>
        <w:rPr>
          <w:rFonts w:ascii="Consolas" w:hAnsi="Consolas"/>
          <w:sz w:val="17"/>
        </w:rPr>
        <w:br/>
        <w:t xml:space="preserve">    ON p.id_pedido = i.id_pedido</w:t>
      </w:r>
      <w:r>
        <w:rPr>
          <w:rFonts w:ascii="Consolas" w:hAnsi="Consolas"/>
          <w:sz w:val="17"/>
        </w:rPr>
        <w:br/>
        <w:t>JOIN cadastro.produtos AS pr</w:t>
      </w:r>
      <w:r>
        <w:rPr>
          <w:rFonts w:ascii="Consolas" w:hAnsi="Consolas"/>
          <w:sz w:val="17"/>
        </w:rPr>
        <w:br/>
        <w:t xml:space="preserve">    ON pr.id_produto = i.id_produto</w:t>
      </w:r>
      <w:r>
        <w:rPr>
          <w:rFonts w:ascii="Consolas" w:hAnsi="Consolas"/>
          <w:sz w:val="17"/>
        </w:rPr>
        <w:br/>
        <w:t>WHERE p.status &lt;&gt; 'Cancelado'</w:t>
      </w:r>
      <w:r>
        <w:rPr>
          <w:rFonts w:ascii="Consolas" w:hAnsi="Consolas"/>
          <w:sz w:val="17"/>
        </w:rPr>
        <w:br/>
        <w:t>GROUP BY pr.nome</w:t>
      </w:r>
      <w:r>
        <w:rPr>
          <w:rFonts w:ascii="Consolas" w:hAnsi="Consolas"/>
          <w:sz w:val="17"/>
        </w:rPr>
        <w:br/>
        <w:t>ORDER BY faturamento DESC;</w:t>
      </w:r>
    </w:p>
    <w:p w14:paraId="7800B4FC" w14:textId="77777777" w:rsidR="00F01B19" w:rsidRDefault="00000000">
      <w:pPr>
        <w:pStyle w:val="Ttulo1"/>
      </w:pPr>
      <w:r>
        <w:t>10. DISTINCT</w:t>
      </w:r>
    </w:p>
    <w:p w14:paraId="4E2C2E1E" w14:textId="77777777" w:rsidR="00F01B19" w:rsidRDefault="00000000">
      <w:r>
        <w:t>DISTINCT elimina valores duplicados do resultado.</w:t>
      </w:r>
    </w:p>
    <w:p w14:paraId="0FF2176F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 DISTINCT</w:t>
      </w:r>
      <w:r>
        <w:rPr>
          <w:rFonts w:ascii="Consolas" w:hAnsi="Consolas"/>
          <w:sz w:val="17"/>
        </w:rPr>
        <w:br/>
        <w:t xml:space="preserve">    cidade</w:t>
      </w:r>
      <w:r>
        <w:rPr>
          <w:rFonts w:ascii="Consolas" w:hAnsi="Consolas"/>
          <w:sz w:val="17"/>
        </w:rPr>
        <w:br/>
        <w:t>FROM cadastro.clientes</w:t>
      </w:r>
      <w:r>
        <w:rPr>
          <w:rFonts w:ascii="Consolas" w:hAnsi="Consolas"/>
          <w:sz w:val="17"/>
        </w:rPr>
        <w:br/>
        <w:t>ORDER BY cidade;</w:t>
      </w:r>
    </w:p>
    <w:p w14:paraId="5579AB54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 DISTINCT</w:t>
      </w:r>
      <w:r>
        <w:rPr>
          <w:rFonts w:ascii="Consolas" w:hAnsi="Consolas"/>
          <w:sz w:val="17"/>
        </w:rPr>
        <w:br/>
        <w:t xml:space="preserve">    estado</w:t>
      </w:r>
      <w:r>
        <w:rPr>
          <w:rFonts w:ascii="Consolas" w:hAnsi="Consolas"/>
          <w:sz w:val="17"/>
        </w:rPr>
        <w:br/>
        <w:t>FROM cadastro.clientes;</w:t>
      </w:r>
    </w:p>
    <w:p w14:paraId="37AEA396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 DISTINCT</w:t>
      </w:r>
      <w:r>
        <w:rPr>
          <w:rFonts w:ascii="Consolas" w:hAnsi="Consolas"/>
          <w:sz w:val="17"/>
        </w:rPr>
        <w:br/>
        <w:t xml:space="preserve">    forma_pagamento</w:t>
      </w:r>
      <w:r>
        <w:rPr>
          <w:rFonts w:ascii="Consolas" w:hAnsi="Consolas"/>
          <w:sz w:val="17"/>
        </w:rPr>
        <w:br/>
        <w:t>FROM vendas.pagamentos;</w:t>
      </w:r>
    </w:p>
    <w:p w14:paraId="41C684D0" w14:textId="77777777" w:rsidR="00F01B19" w:rsidRDefault="00000000">
      <w:r>
        <w:t>Pergunta de negócio: Quais formas de pagamento estão sendo utilizadas na Loja Brasil?</w:t>
      </w:r>
    </w:p>
    <w:p w14:paraId="77E1F8CD" w14:textId="77777777" w:rsidR="00F01B19" w:rsidRDefault="00000000">
      <w:pPr>
        <w:pStyle w:val="Ttulo1"/>
      </w:pPr>
      <w:r>
        <w:lastRenderedPageBreak/>
        <w:t>11. HAVING</w:t>
      </w:r>
    </w:p>
    <w:p w14:paraId="3312B720" w14:textId="77777777" w:rsidR="00F01B19" w:rsidRDefault="00000000">
      <w:r>
        <w:t>HAVING é utilizado para filtrar grupos.</w:t>
      </w:r>
    </w:p>
    <w:p w14:paraId="70081AC4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WHERE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filtra registros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GROUP BY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cria grupos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HAVING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filtra grupos</w:t>
      </w:r>
    </w:p>
    <w:p w14:paraId="01F7D0BC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c.cidade,</w:t>
      </w:r>
      <w:r>
        <w:rPr>
          <w:rFonts w:ascii="Consolas" w:hAnsi="Consolas"/>
          <w:sz w:val="17"/>
        </w:rPr>
        <w:br/>
        <w:t xml:space="preserve">    COUNT(p.id_pedido) AS quantidade_pedidos</w:t>
      </w:r>
      <w:r>
        <w:rPr>
          <w:rFonts w:ascii="Consolas" w:hAnsi="Consolas"/>
          <w:sz w:val="17"/>
        </w:rPr>
        <w:br/>
        <w:t>FROM cadastro.clientes AS c</w:t>
      </w:r>
      <w:r>
        <w:rPr>
          <w:rFonts w:ascii="Consolas" w:hAnsi="Consolas"/>
          <w:sz w:val="17"/>
        </w:rPr>
        <w:br/>
        <w:t>LEFT JOIN vendas.pedidos AS p</w:t>
      </w:r>
      <w:r>
        <w:rPr>
          <w:rFonts w:ascii="Consolas" w:hAnsi="Consolas"/>
          <w:sz w:val="17"/>
        </w:rPr>
        <w:br/>
        <w:t xml:space="preserve">    ON p.id_cliente = c.id_cliente</w:t>
      </w:r>
      <w:r>
        <w:rPr>
          <w:rFonts w:ascii="Consolas" w:hAnsi="Consolas"/>
          <w:sz w:val="17"/>
        </w:rPr>
        <w:br/>
        <w:t>GROUP BY c.cidade</w:t>
      </w:r>
      <w:r>
        <w:rPr>
          <w:rFonts w:ascii="Consolas" w:hAnsi="Consolas"/>
          <w:sz w:val="17"/>
        </w:rPr>
        <w:br/>
        <w:t>HAVING COUNT(p.id_pedido) &gt;= 3</w:t>
      </w:r>
      <w:r>
        <w:rPr>
          <w:rFonts w:ascii="Consolas" w:hAnsi="Consolas"/>
          <w:sz w:val="17"/>
        </w:rPr>
        <w:br/>
        <w:t>ORDER BY quantidade_pedidos DESC;</w:t>
      </w:r>
    </w:p>
    <w:p w14:paraId="1B0F75C5" w14:textId="77777777" w:rsidR="00F01B19" w:rsidRDefault="00000000">
      <w:r>
        <w:t>Não usamos WHERE COUNT(...). Quando o filtro depende da agregação, usamos HAVING.</w:t>
      </w:r>
    </w:p>
    <w:p w14:paraId="3B25C642" w14:textId="77777777" w:rsidR="00F01B19" w:rsidRDefault="00000000">
      <w:pPr>
        <w:pStyle w:val="Ttulo1"/>
      </w:pPr>
      <w:r>
        <w:t>12. Subconsulta no WHERE</w:t>
      </w:r>
    </w:p>
    <w:p w14:paraId="3333AB98" w14:textId="77777777" w:rsidR="00F01B19" w:rsidRDefault="00000000">
      <w:r>
        <w:t>Uma subconsulta é uma consulta dentro de outra consulta.</w:t>
      </w:r>
    </w:p>
    <w:p w14:paraId="604AA2FC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nome,</w:t>
      </w:r>
      <w:r>
        <w:rPr>
          <w:rFonts w:ascii="Consolas" w:hAnsi="Consolas"/>
          <w:sz w:val="17"/>
        </w:rPr>
        <w:br/>
        <w:t xml:space="preserve">    preco_venda</w:t>
      </w:r>
      <w:r>
        <w:rPr>
          <w:rFonts w:ascii="Consolas" w:hAnsi="Consolas"/>
          <w:sz w:val="17"/>
        </w:rPr>
        <w:br/>
        <w:t>FROM cadastro.produtos</w:t>
      </w:r>
      <w:r>
        <w:rPr>
          <w:rFonts w:ascii="Consolas" w:hAnsi="Consolas"/>
          <w:sz w:val="17"/>
        </w:rPr>
        <w:br/>
        <w:t>WHERE preco_venda &gt; (</w:t>
      </w:r>
      <w:r>
        <w:rPr>
          <w:rFonts w:ascii="Consolas" w:hAnsi="Consolas"/>
          <w:sz w:val="17"/>
        </w:rPr>
        <w:br/>
        <w:t xml:space="preserve">    SELECT AVG(preco_venda)</w:t>
      </w:r>
      <w:r>
        <w:rPr>
          <w:rFonts w:ascii="Consolas" w:hAnsi="Consolas"/>
          <w:sz w:val="17"/>
        </w:rPr>
        <w:br/>
        <w:t xml:space="preserve">    FROM cadastro.produtos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  <w:t>ORDER BY preco_venda DESC;</w:t>
      </w:r>
    </w:p>
    <w:p w14:paraId="2A5B834D" w14:textId="77777777" w:rsidR="00F01B19" w:rsidRDefault="00000000">
      <w:r>
        <w:t>Pergunta: Quais produtos possuem preço acima do preço médio de todos os produtos?</w:t>
      </w:r>
    </w:p>
    <w:p w14:paraId="13C8EE14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nome</w:t>
      </w:r>
      <w:r>
        <w:rPr>
          <w:rFonts w:ascii="Consolas" w:hAnsi="Consolas"/>
          <w:sz w:val="17"/>
        </w:rPr>
        <w:br/>
        <w:t>FROM cadastro.clientes</w:t>
      </w:r>
      <w:r>
        <w:rPr>
          <w:rFonts w:ascii="Consolas" w:hAnsi="Consolas"/>
          <w:sz w:val="17"/>
        </w:rPr>
        <w:br/>
        <w:t>WHERE id_cliente IN (</w:t>
      </w:r>
      <w:r>
        <w:rPr>
          <w:rFonts w:ascii="Consolas" w:hAnsi="Consolas"/>
          <w:sz w:val="17"/>
        </w:rPr>
        <w:br/>
        <w:t xml:space="preserve">    SELECT id_cliente</w:t>
      </w:r>
      <w:r>
        <w:rPr>
          <w:rFonts w:ascii="Consolas" w:hAnsi="Consolas"/>
          <w:sz w:val="17"/>
        </w:rPr>
        <w:br/>
        <w:t xml:space="preserve">    FROM vendas.pedidos</w:t>
      </w:r>
      <w:r>
        <w:rPr>
          <w:rFonts w:ascii="Consolas" w:hAnsi="Consolas"/>
          <w:sz w:val="17"/>
        </w:rPr>
        <w:br/>
        <w:t>);</w:t>
      </w:r>
    </w:p>
    <w:p w14:paraId="1E622539" w14:textId="77777777" w:rsidR="00F01B19" w:rsidRDefault="00000000">
      <w:pPr>
        <w:pStyle w:val="Ttulo1"/>
      </w:pPr>
      <w:r>
        <w:t>13. Subconsulta no SELECT</w:t>
      </w:r>
    </w:p>
    <w:p w14:paraId="363AB8C6" w14:textId="77777777" w:rsidR="00F01B19" w:rsidRDefault="00000000">
      <w:r>
        <w:t>A subconsulta pode aparecer dentro do SELECT como uma informação adicional calculada.</w:t>
      </w:r>
    </w:p>
    <w:p w14:paraId="05CF5F32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nome,</w:t>
      </w:r>
      <w:r>
        <w:rPr>
          <w:rFonts w:ascii="Consolas" w:hAnsi="Consolas"/>
          <w:sz w:val="17"/>
        </w:rPr>
        <w:br/>
        <w:t xml:space="preserve">    preco_venda,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(</w:t>
      </w:r>
      <w:r>
        <w:rPr>
          <w:rFonts w:ascii="Consolas" w:hAnsi="Consolas"/>
          <w:sz w:val="17"/>
        </w:rPr>
        <w:br/>
        <w:t xml:space="preserve">        SELECT AVG(preco_venda)</w:t>
      </w:r>
      <w:r>
        <w:rPr>
          <w:rFonts w:ascii="Consolas" w:hAnsi="Consolas"/>
          <w:sz w:val="17"/>
        </w:rPr>
        <w:br/>
        <w:t xml:space="preserve">        FROM cadastro.produtos</w:t>
      </w:r>
      <w:r>
        <w:rPr>
          <w:rFonts w:ascii="Consolas" w:hAnsi="Consolas"/>
          <w:sz w:val="17"/>
        </w:rPr>
        <w:br/>
        <w:t xml:space="preserve">    ) AS preco_medio</w:t>
      </w:r>
      <w:r>
        <w:rPr>
          <w:rFonts w:ascii="Consolas" w:hAnsi="Consolas"/>
          <w:sz w:val="17"/>
        </w:rPr>
        <w:br/>
        <w:t>FROM cadastro.produtos</w:t>
      </w:r>
      <w:r>
        <w:rPr>
          <w:rFonts w:ascii="Consolas" w:hAnsi="Consolas"/>
          <w:sz w:val="17"/>
        </w:rPr>
        <w:br/>
        <w:t>ORDER BY preco_venda DESC;</w:t>
      </w:r>
    </w:p>
    <w:p w14:paraId="7F83BDC7" w14:textId="77777777" w:rsidR="00F01B19" w:rsidRDefault="00000000">
      <w:pPr>
        <w:pStyle w:val="Ttulo1"/>
      </w:pPr>
      <w:r>
        <w:t>14. Subconsulta no FROM</w:t>
      </w:r>
    </w:p>
    <w:p w14:paraId="7C147978" w14:textId="77777777" w:rsidR="00F01B19" w:rsidRDefault="00000000">
      <w:r>
        <w:t>A subconsulta no FROM funciona como uma tabela derivada.</w:t>
      </w:r>
    </w:p>
    <w:p w14:paraId="3884EC4D" w14:textId="77777777" w:rsidR="00F01B19" w:rsidRDefault="00000000">
      <w:pPr>
        <w:spacing w:before="60" w:after="100"/>
        <w:ind w:left="259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 *</w:t>
      </w:r>
      <w:r>
        <w:rPr>
          <w:rFonts w:ascii="Consolas" w:hAnsi="Consolas"/>
          <w:sz w:val="17"/>
        </w:rPr>
        <w:br/>
        <w:t>FROM (</w:t>
      </w:r>
      <w:r>
        <w:rPr>
          <w:rFonts w:ascii="Consolas" w:hAnsi="Consolas"/>
          <w:sz w:val="17"/>
        </w:rPr>
        <w:br/>
        <w:t xml:space="preserve">    SELECT</w:t>
      </w:r>
      <w:r>
        <w:rPr>
          <w:rFonts w:ascii="Consolas" w:hAnsi="Consolas"/>
          <w:sz w:val="17"/>
        </w:rPr>
        <w:br/>
        <w:t xml:space="preserve">        </w:t>
      </w:r>
      <w:proofErr w:type="gramStart"/>
      <w:r>
        <w:rPr>
          <w:rFonts w:ascii="Consolas" w:hAnsi="Consolas"/>
          <w:sz w:val="17"/>
        </w:rPr>
        <w:t>pr.nome</w:t>
      </w:r>
      <w:proofErr w:type="gramEnd"/>
      <w:r>
        <w:rPr>
          <w:rFonts w:ascii="Consolas" w:hAnsi="Consolas"/>
          <w:sz w:val="17"/>
        </w:rPr>
        <w:t xml:space="preserve"> AS produto,</w:t>
      </w:r>
      <w:r>
        <w:rPr>
          <w:rFonts w:ascii="Consolas" w:hAnsi="Consolas"/>
          <w:sz w:val="17"/>
        </w:rPr>
        <w:br/>
        <w:t xml:space="preserve">        </w:t>
      </w:r>
      <w:proofErr w:type="gramStart"/>
      <w:r>
        <w:rPr>
          <w:rFonts w:ascii="Consolas" w:hAnsi="Consolas"/>
          <w:sz w:val="17"/>
        </w:rPr>
        <w:t>SUM(i.quantidade</w:t>
      </w:r>
      <w:proofErr w:type="gramEnd"/>
      <w:r>
        <w:rPr>
          <w:rFonts w:ascii="Consolas" w:hAnsi="Consolas"/>
          <w:sz w:val="17"/>
        </w:rPr>
        <w:t xml:space="preserve"> * </w:t>
      </w:r>
      <w:proofErr w:type="gramStart"/>
      <w:r>
        <w:rPr>
          <w:rFonts w:ascii="Consolas" w:hAnsi="Consolas"/>
          <w:sz w:val="17"/>
        </w:rPr>
        <w:t>i.preco</w:t>
      </w:r>
      <w:proofErr w:type="gramEnd"/>
      <w:r>
        <w:rPr>
          <w:rFonts w:ascii="Consolas" w:hAnsi="Consolas"/>
          <w:sz w:val="17"/>
        </w:rPr>
        <w:t>_unitario) AS total_vendas</w:t>
      </w:r>
      <w:r>
        <w:rPr>
          <w:rFonts w:ascii="Consolas" w:hAnsi="Consolas"/>
          <w:sz w:val="17"/>
        </w:rPr>
        <w:br/>
        <w:t xml:space="preserve">    FROM </w:t>
      </w:r>
      <w:proofErr w:type="gramStart"/>
      <w:r>
        <w:rPr>
          <w:rFonts w:ascii="Consolas" w:hAnsi="Consolas"/>
          <w:sz w:val="17"/>
        </w:rPr>
        <w:t>vendas.itens</w:t>
      </w:r>
      <w:proofErr w:type="gramEnd"/>
      <w:r>
        <w:rPr>
          <w:rFonts w:ascii="Consolas" w:hAnsi="Consolas"/>
          <w:sz w:val="17"/>
        </w:rPr>
        <w:t>_pedido AS i</w:t>
      </w:r>
      <w:r>
        <w:rPr>
          <w:rFonts w:ascii="Consolas" w:hAnsi="Consolas"/>
          <w:sz w:val="17"/>
        </w:rPr>
        <w:br/>
        <w:t xml:space="preserve">    JOIN </w:t>
      </w:r>
      <w:proofErr w:type="gramStart"/>
      <w:r>
        <w:rPr>
          <w:rFonts w:ascii="Consolas" w:hAnsi="Consolas"/>
          <w:sz w:val="17"/>
        </w:rPr>
        <w:t>cadastro.produtos</w:t>
      </w:r>
      <w:proofErr w:type="gramEnd"/>
      <w:r>
        <w:rPr>
          <w:rFonts w:ascii="Consolas" w:hAnsi="Consolas"/>
          <w:sz w:val="17"/>
        </w:rPr>
        <w:t xml:space="preserve"> AS pr</w:t>
      </w:r>
      <w:r>
        <w:rPr>
          <w:rFonts w:ascii="Consolas" w:hAnsi="Consolas"/>
          <w:sz w:val="17"/>
        </w:rPr>
        <w:br/>
        <w:t xml:space="preserve">        ON pr.id_produto = i.id_produto</w:t>
      </w:r>
      <w:r>
        <w:rPr>
          <w:rFonts w:ascii="Consolas" w:hAnsi="Consolas"/>
          <w:sz w:val="17"/>
        </w:rPr>
        <w:br/>
        <w:t xml:space="preserve">    GROUP BY </w:t>
      </w:r>
      <w:proofErr w:type="gramStart"/>
      <w:r>
        <w:rPr>
          <w:rFonts w:ascii="Consolas" w:hAnsi="Consolas"/>
          <w:sz w:val="17"/>
        </w:rPr>
        <w:t>pr.nome</w:t>
      </w:r>
      <w:proofErr w:type="gramEnd"/>
      <w:r>
        <w:rPr>
          <w:rFonts w:ascii="Consolas" w:hAnsi="Consolas"/>
          <w:sz w:val="17"/>
        </w:rPr>
        <w:br/>
        <w:t>) AS vendas_produto</w:t>
      </w:r>
      <w:r>
        <w:rPr>
          <w:rFonts w:ascii="Consolas" w:hAnsi="Consolas"/>
          <w:sz w:val="17"/>
        </w:rPr>
        <w:br/>
        <w:t>WHERE total_vendas &gt; 5000</w:t>
      </w:r>
      <w:r>
        <w:rPr>
          <w:rFonts w:ascii="Consolas" w:hAnsi="Consolas"/>
          <w:sz w:val="17"/>
        </w:rPr>
        <w:br/>
        <w:t xml:space="preserve">ORDER BY </w:t>
      </w:r>
      <w:proofErr w:type="spellStart"/>
      <w:r>
        <w:rPr>
          <w:rFonts w:ascii="Consolas" w:hAnsi="Consolas"/>
          <w:sz w:val="17"/>
        </w:rPr>
        <w:t>total_vendas</w:t>
      </w:r>
      <w:proofErr w:type="spellEnd"/>
      <w:r>
        <w:rPr>
          <w:rFonts w:ascii="Consolas" w:hAnsi="Consolas"/>
          <w:sz w:val="17"/>
        </w:rPr>
        <w:t xml:space="preserve"> DESC;</w:t>
      </w:r>
    </w:p>
    <w:p w14:paraId="63D7A894" w14:textId="77777777" w:rsidR="00533131" w:rsidRDefault="00533131">
      <w:pPr>
        <w:spacing w:before="60" w:after="100"/>
        <w:ind w:left="259"/>
      </w:pPr>
    </w:p>
    <w:p w14:paraId="5E6A1B9D" w14:textId="77777777" w:rsidR="00F01B19" w:rsidRDefault="00000000">
      <w:pPr>
        <w:pStyle w:val="Ttulo1"/>
      </w:pPr>
      <w:r>
        <w:t xml:space="preserve">15. </w:t>
      </w:r>
      <w:proofErr w:type="spellStart"/>
      <w:r>
        <w:t>Subconsulta</w:t>
      </w:r>
      <w:proofErr w:type="spellEnd"/>
      <w:r>
        <w:t xml:space="preserve"> no JOIN</w:t>
      </w:r>
    </w:p>
    <w:p w14:paraId="27B2477A" w14:textId="77777777" w:rsidR="00F01B19" w:rsidRDefault="00000000">
      <w:r>
        <w:t>Podemos primeiro resumir os dados em uma subconsulta e depois relacioná-los com outra tabela.</w:t>
      </w:r>
    </w:p>
    <w:p w14:paraId="7D6CED4E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pr.nome AS produto,</w:t>
      </w:r>
      <w:r>
        <w:rPr>
          <w:rFonts w:ascii="Consolas" w:hAnsi="Consolas"/>
          <w:sz w:val="17"/>
        </w:rPr>
        <w:br/>
        <w:t xml:space="preserve">    v.total_vendido</w:t>
      </w:r>
      <w:r>
        <w:rPr>
          <w:rFonts w:ascii="Consolas" w:hAnsi="Consolas"/>
          <w:sz w:val="17"/>
        </w:rPr>
        <w:br/>
        <w:t>FROM cadastro.produtos AS pr</w:t>
      </w:r>
      <w:r>
        <w:rPr>
          <w:rFonts w:ascii="Consolas" w:hAnsi="Consolas"/>
          <w:sz w:val="17"/>
        </w:rPr>
        <w:br/>
        <w:t>JOIN (</w:t>
      </w:r>
      <w:r>
        <w:rPr>
          <w:rFonts w:ascii="Consolas" w:hAnsi="Consolas"/>
          <w:sz w:val="17"/>
        </w:rPr>
        <w:br/>
        <w:t xml:space="preserve">    SELECT</w:t>
      </w:r>
      <w:r>
        <w:rPr>
          <w:rFonts w:ascii="Consolas" w:hAnsi="Consolas"/>
          <w:sz w:val="17"/>
        </w:rPr>
        <w:br/>
        <w:t xml:space="preserve">        id_produto,</w:t>
      </w:r>
      <w:r>
        <w:rPr>
          <w:rFonts w:ascii="Consolas" w:hAnsi="Consolas"/>
          <w:sz w:val="17"/>
        </w:rPr>
        <w:br/>
        <w:t xml:space="preserve">        SUM(quantidade * preco_unitario) AS total_vendido</w:t>
      </w:r>
      <w:r>
        <w:rPr>
          <w:rFonts w:ascii="Consolas" w:hAnsi="Consolas"/>
          <w:sz w:val="17"/>
        </w:rPr>
        <w:br/>
        <w:t xml:space="preserve">    FROM vendas.itens_pedido</w:t>
      </w:r>
      <w:r>
        <w:rPr>
          <w:rFonts w:ascii="Consolas" w:hAnsi="Consolas"/>
          <w:sz w:val="17"/>
        </w:rPr>
        <w:br/>
        <w:t xml:space="preserve">    GROUP BY id_produto</w:t>
      </w:r>
      <w:r>
        <w:rPr>
          <w:rFonts w:ascii="Consolas" w:hAnsi="Consolas"/>
          <w:sz w:val="17"/>
        </w:rPr>
        <w:br/>
        <w:t>) AS v</w:t>
      </w:r>
      <w:r>
        <w:rPr>
          <w:rFonts w:ascii="Consolas" w:hAnsi="Consolas"/>
          <w:sz w:val="17"/>
        </w:rPr>
        <w:br/>
        <w:t xml:space="preserve">    ON v.id_produto = pr.id_produto</w:t>
      </w:r>
      <w:r>
        <w:rPr>
          <w:rFonts w:ascii="Consolas" w:hAnsi="Consolas"/>
          <w:sz w:val="17"/>
        </w:rPr>
        <w:br/>
        <w:t>ORDER BY v.total_vendido DESC;</w:t>
      </w:r>
    </w:p>
    <w:p w14:paraId="56D8CF4F" w14:textId="77777777" w:rsidR="00F01B19" w:rsidRDefault="00000000">
      <w:pPr>
        <w:spacing w:before="60" w:after="100"/>
        <w:ind w:left="259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PRODUTOS</w:t>
      </w:r>
      <w:r>
        <w:rPr>
          <w:rFonts w:ascii="Consolas" w:hAnsi="Consolas"/>
          <w:sz w:val="17"/>
        </w:rPr>
        <w:br/>
        <w:t xml:space="preserve">    │</w:t>
      </w:r>
      <w:r>
        <w:rPr>
          <w:rFonts w:ascii="Consolas" w:hAnsi="Consolas"/>
          <w:sz w:val="17"/>
        </w:rPr>
        <w:br/>
        <w:t xml:space="preserve">    │ JOIN</w:t>
      </w:r>
      <w:r>
        <w:rPr>
          <w:rFonts w:ascii="Consolas" w:hAnsi="Consolas"/>
          <w:sz w:val="17"/>
        </w:rPr>
        <w:br/>
        <w:t xml:space="preserve">    ▼</w:t>
      </w:r>
      <w:r>
        <w:rPr>
          <w:rFonts w:ascii="Consolas" w:hAnsi="Consolas"/>
          <w:sz w:val="17"/>
        </w:rPr>
        <w:br/>
        <w:t>SUBCONSULTA</w:t>
      </w:r>
      <w:r>
        <w:rPr>
          <w:rFonts w:ascii="Consolas" w:hAnsi="Consolas"/>
          <w:sz w:val="17"/>
        </w:rPr>
        <w:br/>
        <w:t xml:space="preserve">    │</w:t>
      </w:r>
      <w:r>
        <w:rPr>
          <w:rFonts w:ascii="Consolas" w:hAnsi="Consolas"/>
          <w:sz w:val="17"/>
        </w:rPr>
        <w:br/>
        <w:t xml:space="preserve">    └── total </w:t>
      </w:r>
      <w:proofErr w:type="spellStart"/>
      <w:r>
        <w:rPr>
          <w:rFonts w:ascii="Consolas" w:hAnsi="Consolas"/>
          <w:sz w:val="17"/>
        </w:rPr>
        <w:t>vendido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por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produto</w:t>
      </w:r>
      <w:proofErr w:type="spellEnd"/>
    </w:p>
    <w:p w14:paraId="04576DEB" w14:textId="77777777" w:rsidR="00533131" w:rsidRDefault="00533131">
      <w:pPr>
        <w:spacing w:before="60" w:after="100"/>
        <w:ind w:left="259"/>
        <w:rPr>
          <w:rFonts w:ascii="Consolas" w:hAnsi="Consolas"/>
          <w:sz w:val="17"/>
        </w:rPr>
      </w:pPr>
    </w:p>
    <w:p w14:paraId="60A55F89" w14:textId="77777777" w:rsidR="00533131" w:rsidRDefault="00533131">
      <w:pPr>
        <w:spacing w:before="60" w:after="100"/>
        <w:ind w:left="259"/>
      </w:pPr>
    </w:p>
    <w:p w14:paraId="5695DAD8" w14:textId="77777777" w:rsidR="00F01B19" w:rsidRDefault="00000000">
      <w:pPr>
        <w:pStyle w:val="Ttulo1"/>
      </w:pPr>
      <w:r>
        <w:lastRenderedPageBreak/>
        <w:t>16. CTE simples</w:t>
      </w:r>
    </w:p>
    <w:p w14:paraId="4DF985CE" w14:textId="77777777" w:rsidR="00F01B19" w:rsidRDefault="00000000">
      <w:r>
        <w:t>CTE significa Common Table Expression. É criada com WITH e permite dar um nome a um resultado intermediário.</w:t>
      </w:r>
    </w:p>
    <w:p w14:paraId="788F1AE8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WITH vendas_produto AS (</w:t>
      </w:r>
      <w:r>
        <w:rPr>
          <w:rFonts w:ascii="Consolas" w:hAnsi="Consolas"/>
          <w:sz w:val="17"/>
        </w:rPr>
        <w:br/>
        <w:t xml:space="preserve">    SELECT</w:t>
      </w:r>
      <w:r>
        <w:rPr>
          <w:rFonts w:ascii="Consolas" w:hAnsi="Consolas"/>
          <w:sz w:val="17"/>
        </w:rPr>
        <w:br/>
        <w:t xml:space="preserve">        id_produto,</w:t>
      </w:r>
      <w:r>
        <w:rPr>
          <w:rFonts w:ascii="Consolas" w:hAnsi="Consolas"/>
          <w:sz w:val="17"/>
        </w:rPr>
        <w:br/>
        <w:t xml:space="preserve">        SUM(quantidade * preco_unitario) AS total_vendido</w:t>
      </w:r>
      <w:r>
        <w:rPr>
          <w:rFonts w:ascii="Consolas" w:hAnsi="Consolas"/>
          <w:sz w:val="17"/>
        </w:rPr>
        <w:br/>
        <w:t xml:space="preserve">    FROM vendas.itens_pedido</w:t>
      </w:r>
      <w:r>
        <w:rPr>
          <w:rFonts w:ascii="Consolas" w:hAnsi="Consolas"/>
          <w:sz w:val="17"/>
        </w:rPr>
        <w:br/>
        <w:t xml:space="preserve">    GROUP BY id_produto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</w:t>
      </w:r>
      <w:r>
        <w:rPr>
          <w:rFonts w:ascii="Consolas" w:hAnsi="Consolas"/>
          <w:sz w:val="17"/>
        </w:rPr>
        <w:br/>
        <w:t xml:space="preserve">    pr.nome AS produto,</w:t>
      </w:r>
      <w:r>
        <w:rPr>
          <w:rFonts w:ascii="Consolas" w:hAnsi="Consolas"/>
          <w:sz w:val="17"/>
        </w:rPr>
        <w:br/>
        <w:t xml:space="preserve">    v.total_vendido</w:t>
      </w:r>
      <w:r>
        <w:rPr>
          <w:rFonts w:ascii="Consolas" w:hAnsi="Consolas"/>
          <w:sz w:val="17"/>
        </w:rPr>
        <w:br/>
        <w:t>FROM vendas_produto AS v</w:t>
      </w:r>
      <w:r>
        <w:rPr>
          <w:rFonts w:ascii="Consolas" w:hAnsi="Consolas"/>
          <w:sz w:val="17"/>
        </w:rPr>
        <w:br/>
        <w:t>JOIN cadastro.produtos AS pr</w:t>
      </w:r>
      <w:r>
        <w:rPr>
          <w:rFonts w:ascii="Consolas" w:hAnsi="Consolas"/>
          <w:sz w:val="17"/>
        </w:rPr>
        <w:br/>
        <w:t xml:space="preserve">    ON pr.id_produto = v.id_produto</w:t>
      </w:r>
      <w:r>
        <w:rPr>
          <w:rFonts w:ascii="Consolas" w:hAnsi="Consolas"/>
          <w:sz w:val="17"/>
        </w:rPr>
        <w:br/>
        <w:t>ORDER BY v.total_vendido DESC;</w:t>
      </w:r>
    </w:p>
    <w:p w14:paraId="250825C7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WITH vendas_produto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resultado intermediário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SELECT principal</w:t>
      </w:r>
    </w:p>
    <w:p w14:paraId="449E018F" w14:textId="77777777" w:rsidR="00F01B19" w:rsidRDefault="00000000">
      <w:pPr>
        <w:pStyle w:val="Ttulo1"/>
      </w:pPr>
      <w:r>
        <w:t>17. CTE múltipla</w:t>
      </w:r>
    </w:p>
    <w:p w14:paraId="7CAEA29D" w14:textId="77777777" w:rsidR="00F01B19" w:rsidRDefault="00000000">
      <w:r>
        <w:t>Uma das grandes vantagens das CTEs é poder criar várias consultas intermediárias.</w:t>
      </w:r>
    </w:p>
    <w:p w14:paraId="52A14ECE" w14:textId="77777777" w:rsidR="00F01B19" w:rsidRDefault="00000000">
      <w:pPr>
        <w:spacing w:before="60" w:after="100"/>
        <w:ind w:left="259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WITH vendas_mensais AS (</w:t>
      </w:r>
      <w:r>
        <w:rPr>
          <w:rFonts w:ascii="Consolas" w:hAnsi="Consolas"/>
          <w:sz w:val="17"/>
        </w:rPr>
        <w:br/>
        <w:t xml:space="preserve">    SELECT</w:t>
      </w:r>
      <w:r>
        <w:rPr>
          <w:rFonts w:ascii="Consolas" w:hAnsi="Consolas"/>
          <w:sz w:val="17"/>
        </w:rPr>
        <w:br/>
        <w:t xml:space="preserve">        DATE_TRUNC('month', p.data_pedido)::date AS mes,</w:t>
      </w:r>
      <w:r>
        <w:rPr>
          <w:rFonts w:ascii="Consolas" w:hAnsi="Consolas"/>
          <w:sz w:val="17"/>
        </w:rPr>
        <w:br/>
        <w:t xml:space="preserve">        SUM(</w:t>
      </w:r>
      <w:r>
        <w:rPr>
          <w:rFonts w:ascii="Consolas" w:hAnsi="Consolas"/>
          <w:sz w:val="17"/>
        </w:rPr>
        <w:br/>
        <w:t xml:space="preserve">            i.quantidade</w:t>
      </w:r>
      <w:r>
        <w:rPr>
          <w:rFonts w:ascii="Consolas" w:hAnsi="Consolas"/>
          <w:sz w:val="17"/>
        </w:rPr>
        <w:br/>
        <w:t xml:space="preserve">            * i.preco_unitario</w:t>
      </w:r>
      <w:r>
        <w:rPr>
          <w:rFonts w:ascii="Consolas" w:hAnsi="Consolas"/>
          <w:sz w:val="17"/>
        </w:rPr>
        <w:br/>
        <w:t xml:space="preserve">            * (1 - i.desconto / 100)</w:t>
      </w:r>
      <w:r>
        <w:rPr>
          <w:rFonts w:ascii="Consolas" w:hAnsi="Consolas"/>
          <w:sz w:val="17"/>
        </w:rPr>
        <w:br/>
        <w:t xml:space="preserve">        ) AS faturamento</w:t>
      </w:r>
      <w:r>
        <w:rPr>
          <w:rFonts w:ascii="Consolas" w:hAnsi="Consolas"/>
          <w:sz w:val="17"/>
        </w:rPr>
        <w:br/>
        <w:t xml:space="preserve">    FROM vendas.pedidos AS p</w:t>
      </w:r>
      <w:r>
        <w:rPr>
          <w:rFonts w:ascii="Consolas" w:hAnsi="Consolas"/>
          <w:sz w:val="17"/>
        </w:rPr>
        <w:br/>
        <w:t xml:space="preserve">    JOIN vendas.itens_pedido AS i</w:t>
      </w:r>
      <w:r>
        <w:rPr>
          <w:rFonts w:ascii="Consolas" w:hAnsi="Consolas"/>
          <w:sz w:val="17"/>
        </w:rPr>
        <w:br/>
        <w:t xml:space="preserve">        ON i.id_pedido = p.id_pedido</w:t>
      </w:r>
      <w:r>
        <w:rPr>
          <w:rFonts w:ascii="Consolas" w:hAnsi="Consolas"/>
          <w:sz w:val="17"/>
        </w:rPr>
        <w:br/>
        <w:t xml:space="preserve">    WHERE p.status &lt;&gt; 'Cancelado'</w:t>
      </w:r>
      <w:r>
        <w:rPr>
          <w:rFonts w:ascii="Consolas" w:hAnsi="Consolas"/>
          <w:sz w:val="17"/>
        </w:rPr>
        <w:br/>
        <w:t xml:space="preserve">    GROUP BY DATE_TRUNC('month', p.data_pedido)</w:t>
      </w:r>
      <w:r>
        <w:rPr>
          <w:rFonts w:ascii="Consolas" w:hAnsi="Consolas"/>
          <w:sz w:val="17"/>
        </w:rPr>
        <w:br/>
        <w:t>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pedidos_mensais AS (</w:t>
      </w:r>
      <w:r>
        <w:rPr>
          <w:rFonts w:ascii="Consolas" w:hAnsi="Consolas"/>
          <w:sz w:val="17"/>
        </w:rPr>
        <w:br/>
        <w:t xml:space="preserve">    SELECT</w:t>
      </w:r>
      <w:r>
        <w:rPr>
          <w:rFonts w:ascii="Consolas" w:hAnsi="Consolas"/>
          <w:sz w:val="17"/>
        </w:rPr>
        <w:br/>
        <w:t xml:space="preserve">        DATE_TRUNC('month', data_pedido)::date AS mes,</w:t>
      </w:r>
      <w:r>
        <w:rPr>
          <w:rFonts w:ascii="Consolas" w:hAnsi="Consolas"/>
          <w:sz w:val="17"/>
        </w:rPr>
        <w:br/>
        <w:t xml:space="preserve">        COUNT(*) AS quantidade_pedidos</w:t>
      </w:r>
      <w:r>
        <w:rPr>
          <w:rFonts w:ascii="Consolas" w:hAnsi="Consolas"/>
          <w:sz w:val="17"/>
        </w:rPr>
        <w:br/>
        <w:t xml:space="preserve">    FROM vendas.pedidos</w:t>
      </w:r>
      <w:r>
        <w:rPr>
          <w:rFonts w:ascii="Consolas" w:hAnsi="Consolas"/>
          <w:sz w:val="17"/>
        </w:rPr>
        <w:br/>
        <w:t xml:space="preserve">    WHERE status &lt;&gt; 'Cancelado'</w:t>
      </w:r>
      <w:r>
        <w:rPr>
          <w:rFonts w:ascii="Consolas" w:hAnsi="Consolas"/>
          <w:sz w:val="17"/>
        </w:rPr>
        <w:br/>
        <w:t xml:space="preserve">    GROUP BY DATE_TRUNC('month', data_pedido)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</w:t>
      </w:r>
      <w:r>
        <w:rPr>
          <w:rFonts w:ascii="Consolas" w:hAnsi="Consolas"/>
          <w:sz w:val="17"/>
        </w:rPr>
        <w:br/>
        <w:t xml:space="preserve">    v.mes,</w:t>
      </w:r>
      <w:r>
        <w:rPr>
          <w:rFonts w:ascii="Consolas" w:hAnsi="Consolas"/>
          <w:sz w:val="17"/>
        </w:rPr>
        <w:br/>
        <w:t xml:space="preserve">    v.faturamento,</w:t>
      </w:r>
      <w:r>
        <w:rPr>
          <w:rFonts w:ascii="Consolas" w:hAnsi="Consolas"/>
          <w:sz w:val="17"/>
        </w:rPr>
        <w:br/>
        <w:t xml:space="preserve">    p.quantidade_pedidos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FROM vendas_mensais AS v</w:t>
      </w:r>
      <w:r>
        <w:rPr>
          <w:rFonts w:ascii="Consolas" w:hAnsi="Consolas"/>
          <w:sz w:val="17"/>
        </w:rPr>
        <w:br/>
        <w:t>JOIN pedidos_mensais AS p</w:t>
      </w:r>
      <w:r>
        <w:rPr>
          <w:rFonts w:ascii="Consolas" w:hAnsi="Consolas"/>
          <w:sz w:val="17"/>
        </w:rPr>
        <w:br/>
        <w:t xml:space="preserve">    ON p.mes = v.mes</w:t>
      </w:r>
      <w:r>
        <w:rPr>
          <w:rFonts w:ascii="Consolas" w:hAnsi="Consolas"/>
          <w:sz w:val="17"/>
        </w:rPr>
        <w:br/>
        <w:t xml:space="preserve">ORDER BY </w:t>
      </w:r>
      <w:proofErr w:type="spellStart"/>
      <w:r>
        <w:rPr>
          <w:rFonts w:ascii="Consolas" w:hAnsi="Consolas"/>
          <w:sz w:val="17"/>
        </w:rPr>
        <w:t>v.mes</w:t>
      </w:r>
      <w:proofErr w:type="spellEnd"/>
      <w:r>
        <w:rPr>
          <w:rFonts w:ascii="Consolas" w:hAnsi="Consolas"/>
          <w:sz w:val="17"/>
        </w:rPr>
        <w:t>;</w:t>
      </w:r>
    </w:p>
    <w:p w14:paraId="1DB859AE" w14:textId="77777777" w:rsidR="00533131" w:rsidRDefault="00533131">
      <w:pPr>
        <w:spacing w:before="60" w:after="100"/>
        <w:ind w:left="259"/>
      </w:pPr>
    </w:p>
    <w:p w14:paraId="21300D8A" w14:textId="77777777" w:rsidR="00F01B19" w:rsidRDefault="00000000">
      <w:pPr>
        <w:pStyle w:val="Ttulo1"/>
      </w:pPr>
      <w:r>
        <w:t>18. Funções de data</w:t>
      </w:r>
    </w:p>
    <w:p w14:paraId="4B8421CD" w14:textId="77777777" w:rsidR="00F01B19" w:rsidRDefault="00000000">
      <w:r>
        <w:t>DATE_TRUNC reduz uma data para uma determinada granularidade, como mês, trimestre ou ano.</w:t>
      </w:r>
    </w:p>
    <w:p w14:paraId="271197EE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DATE_TRUNC('month', data_pedido)::date AS mes,</w:t>
      </w:r>
      <w:r>
        <w:rPr>
          <w:rFonts w:ascii="Consolas" w:hAnsi="Consolas"/>
          <w:sz w:val="17"/>
        </w:rPr>
        <w:br/>
        <w:t xml:space="preserve">    COUNT(*) AS quantidade_pedidos</w:t>
      </w:r>
      <w:r>
        <w:rPr>
          <w:rFonts w:ascii="Consolas" w:hAnsi="Consolas"/>
          <w:sz w:val="17"/>
        </w:rPr>
        <w:br/>
        <w:t>FROM vendas.pedidos</w:t>
      </w:r>
      <w:r>
        <w:rPr>
          <w:rFonts w:ascii="Consolas" w:hAnsi="Consolas"/>
          <w:sz w:val="17"/>
        </w:rPr>
        <w:br/>
        <w:t>GROUP BY DATE_TRUNC('month', data_pedido)</w:t>
      </w:r>
      <w:r>
        <w:rPr>
          <w:rFonts w:ascii="Consolas" w:hAnsi="Consolas"/>
          <w:sz w:val="17"/>
        </w:rPr>
        <w:br/>
        <w:t>ORDER BY mes;</w:t>
      </w:r>
    </w:p>
    <w:p w14:paraId="68FE52DC" w14:textId="77777777" w:rsidR="00F01B19" w:rsidRDefault="00000000">
      <w:r>
        <w:t>Faturamento mensal:</w:t>
      </w:r>
    </w:p>
    <w:p w14:paraId="7FBDB41C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DATE_TRUNC('month', p.data_pedido)::date AS mes,</w:t>
      </w:r>
      <w:r>
        <w:rPr>
          <w:rFonts w:ascii="Consolas" w:hAnsi="Consolas"/>
          <w:sz w:val="17"/>
        </w:rPr>
        <w:br/>
        <w:t xml:space="preserve">    SUM(</w:t>
      </w:r>
      <w:r>
        <w:rPr>
          <w:rFonts w:ascii="Consolas" w:hAnsi="Consolas"/>
          <w:sz w:val="17"/>
        </w:rPr>
        <w:br/>
        <w:t xml:space="preserve">        i.quantidade</w:t>
      </w:r>
      <w:r>
        <w:rPr>
          <w:rFonts w:ascii="Consolas" w:hAnsi="Consolas"/>
          <w:sz w:val="17"/>
        </w:rPr>
        <w:br/>
        <w:t xml:space="preserve">        * i.preco_unitario</w:t>
      </w:r>
      <w:r>
        <w:rPr>
          <w:rFonts w:ascii="Consolas" w:hAnsi="Consolas"/>
          <w:sz w:val="17"/>
        </w:rPr>
        <w:br/>
        <w:t xml:space="preserve">        * (1 - i.desconto / 100)</w:t>
      </w:r>
      <w:r>
        <w:rPr>
          <w:rFonts w:ascii="Consolas" w:hAnsi="Consolas"/>
          <w:sz w:val="17"/>
        </w:rPr>
        <w:br/>
        <w:t xml:space="preserve">    ) AS faturamento</w:t>
      </w:r>
      <w:r>
        <w:rPr>
          <w:rFonts w:ascii="Consolas" w:hAnsi="Consolas"/>
          <w:sz w:val="17"/>
        </w:rPr>
        <w:br/>
        <w:t>FROM vendas.pedidos AS p</w:t>
      </w:r>
      <w:r>
        <w:rPr>
          <w:rFonts w:ascii="Consolas" w:hAnsi="Consolas"/>
          <w:sz w:val="17"/>
        </w:rPr>
        <w:br/>
        <w:t>JOIN vendas.itens_pedido AS i</w:t>
      </w:r>
      <w:r>
        <w:rPr>
          <w:rFonts w:ascii="Consolas" w:hAnsi="Consolas"/>
          <w:sz w:val="17"/>
        </w:rPr>
        <w:br/>
        <w:t xml:space="preserve">    ON i.id_pedido = p.id_pedido</w:t>
      </w:r>
      <w:r>
        <w:rPr>
          <w:rFonts w:ascii="Consolas" w:hAnsi="Consolas"/>
          <w:sz w:val="17"/>
        </w:rPr>
        <w:br/>
        <w:t>WHERE p.status &lt;&gt; 'Cancelado'</w:t>
      </w:r>
      <w:r>
        <w:rPr>
          <w:rFonts w:ascii="Consolas" w:hAnsi="Consolas"/>
          <w:sz w:val="17"/>
        </w:rPr>
        <w:br/>
        <w:t>GROUP BY DATE_TRUNC('month', p.data_pedido)</w:t>
      </w:r>
      <w:r>
        <w:rPr>
          <w:rFonts w:ascii="Consolas" w:hAnsi="Consolas"/>
          <w:sz w:val="17"/>
        </w:rPr>
        <w:br/>
        <w:t>ORDER BY mes;</w:t>
      </w:r>
    </w:p>
    <w:p w14:paraId="2BB38F7B" w14:textId="77777777" w:rsidR="00F01B19" w:rsidRDefault="00000000">
      <w:pPr>
        <w:pStyle w:val="Ttulo1"/>
      </w:pPr>
      <w:r>
        <w:t>19. Funções de texto</w:t>
      </w:r>
    </w:p>
    <w:p w14:paraId="22943E86" w14:textId="77777777" w:rsidR="00F01B19" w:rsidRDefault="00000000">
      <w:pPr>
        <w:pStyle w:val="Ttulo2"/>
      </w:pPr>
      <w:r>
        <w:t>CONCAT</w:t>
      </w:r>
    </w:p>
    <w:p w14:paraId="2C2F502E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CONCAT(nome, ' ', sobrenome) AS funcionario</w:t>
      </w:r>
      <w:r>
        <w:rPr>
          <w:rFonts w:ascii="Consolas" w:hAnsi="Consolas"/>
          <w:sz w:val="17"/>
        </w:rPr>
        <w:br/>
        <w:t>FROM rh.funcionarios;</w:t>
      </w:r>
    </w:p>
    <w:p w14:paraId="2E23C2B6" w14:textId="77777777" w:rsidR="00F01B19" w:rsidRDefault="00000000">
      <w:pPr>
        <w:pStyle w:val="Ttulo2"/>
      </w:pPr>
      <w:r>
        <w:t>SUBSTRING</w:t>
      </w:r>
    </w:p>
    <w:p w14:paraId="2CF19D54" w14:textId="77777777" w:rsidR="00F01B19" w:rsidRDefault="00000000">
      <w:pPr>
        <w:spacing w:before="60" w:after="100"/>
        <w:ind w:left="259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nome,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SUBSTRING(</w:t>
      </w:r>
      <w:proofErr w:type="gramEnd"/>
      <w:r>
        <w:rPr>
          <w:rFonts w:ascii="Consolas" w:hAnsi="Consolas"/>
          <w:sz w:val="17"/>
        </w:rPr>
        <w:t>nome FROM 1 FOR 10) AS trecho</w:t>
      </w:r>
      <w:r>
        <w:rPr>
          <w:rFonts w:ascii="Consolas" w:hAnsi="Consolas"/>
          <w:sz w:val="17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7"/>
        </w:rPr>
        <w:t>cadastro.produtos</w:t>
      </w:r>
      <w:proofErr w:type="spellEnd"/>
      <w:proofErr w:type="gramEnd"/>
      <w:r>
        <w:rPr>
          <w:rFonts w:ascii="Consolas" w:hAnsi="Consolas"/>
          <w:sz w:val="17"/>
        </w:rPr>
        <w:t>;</w:t>
      </w:r>
    </w:p>
    <w:p w14:paraId="136F79F2" w14:textId="77777777" w:rsidR="00533131" w:rsidRDefault="00533131">
      <w:pPr>
        <w:spacing w:before="60" w:after="100"/>
        <w:ind w:left="259"/>
        <w:rPr>
          <w:rFonts w:ascii="Consolas" w:hAnsi="Consolas"/>
          <w:sz w:val="17"/>
        </w:rPr>
      </w:pPr>
    </w:p>
    <w:p w14:paraId="15A9F2AB" w14:textId="77777777" w:rsidR="00533131" w:rsidRDefault="00533131">
      <w:pPr>
        <w:spacing w:before="60" w:after="100"/>
        <w:ind w:left="259"/>
        <w:rPr>
          <w:rFonts w:ascii="Consolas" w:hAnsi="Consolas"/>
          <w:sz w:val="17"/>
        </w:rPr>
      </w:pPr>
    </w:p>
    <w:p w14:paraId="318BFBF8" w14:textId="77777777" w:rsidR="00533131" w:rsidRDefault="00533131">
      <w:pPr>
        <w:spacing w:before="60" w:after="100"/>
        <w:ind w:left="259"/>
      </w:pPr>
    </w:p>
    <w:p w14:paraId="4C2D77DB" w14:textId="77777777" w:rsidR="00F01B19" w:rsidRDefault="00000000">
      <w:pPr>
        <w:pStyle w:val="Ttulo1"/>
      </w:pPr>
      <w:r>
        <w:lastRenderedPageBreak/>
        <w:t>20. Views</w:t>
      </w:r>
    </w:p>
    <w:p w14:paraId="075BEC52" w14:textId="77777777" w:rsidR="00F01B19" w:rsidRDefault="00000000">
      <w:r>
        <w:t>Uma VIEW é uma consulta salva no banco de dados. Ela permite encapsular uma consulta complexa e depois utilizá-la como se fosse uma tabela.</w:t>
      </w:r>
    </w:p>
    <w:p w14:paraId="6C85BE82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CREATE VIEW vendas.vw_vendas_detalhadas AS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SELECT</w:t>
      </w:r>
      <w:r>
        <w:rPr>
          <w:rFonts w:ascii="Consolas" w:hAnsi="Consolas"/>
          <w:sz w:val="17"/>
        </w:rPr>
        <w:br/>
        <w:t xml:space="preserve">    p.id_pedido,</w:t>
      </w:r>
      <w:r>
        <w:rPr>
          <w:rFonts w:ascii="Consolas" w:hAnsi="Consolas"/>
          <w:sz w:val="17"/>
        </w:rPr>
        <w:br/>
        <w:t xml:space="preserve">    p.data_pedido,</w:t>
      </w:r>
      <w:r>
        <w:rPr>
          <w:rFonts w:ascii="Consolas" w:hAnsi="Consolas"/>
          <w:sz w:val="17"/>
        </w:rPr>
        <w:br/>
        <w:t xml:space="preserve">    c.nome AS cliente,</w:t>
      </w:r>
      <w:r>
        <w:rPr>
          <w:rFonts w:ascii="Consolas" w:hAnsi="Consolas"/>
          <w:sz w:val="17"/>
        </w:rPr>
        <w:br/>
        <w:t xml:space="preserve">    c.cidade,</w:t>
      </w:r>
      <w:r>
        <w:rPr>
          <w:rFonts w:ascii="Consolas" w:hAnsi="Consolas"/>
          <w:sz w:val="17"/>
        </w:rPr>
        <w:br/>
        <w:t xml:space="preserve">    pr.nome AS produto,</w:t>
      </w:r>
      <w:r>
        <w:rPr>
          <w:rFonts w:ascii="Consolas" w:hAnsi="Consolas"/>
          <w:sz w:val="17"/>
        </w:rPr>
        <w:br/>
        <w:t xml:space="preserve">    cat.nome AS categoria,</w:t>
      </w:r>
      <w:r>
        <w:rPr>
          <w:rFonts w:ascii="Consolas" w:hAnsi="Consolas"/>
          <w:sz w:val="17"/>
        </w:rPr>
        <w:br/>
        <w:t xml:space="preserve">    i.quantidade,</w:t>
      </w:r>
      <w:r>
        <w:rPr>
          <w:rFonts w:ascii="Consolas" w:hAnsi="Consolas"/>
          <w:sz w:val="17"/>
        </w:rPr>
        <w:br/>
        <w:t xml:space="preserve">    i.preco_unitario,</w:t>
      </w:r>
      <w:r>
        <w:rPr>
          <w:rFonts w:ascii="Consolas" w:hAnsi="Consolas"/>
          <w:sz w:val="17"/>
        </w:rPr>
        <w:br/>
        <w:t xml:space="preserve">    i.desconto,</w:t>
      </w:r>
      <w:r>
        <w:rPr>
          <w:rFonts w:ascii="Consolas" w:hAnsi="Consolas"/>
          <w:sz w:val="17"/>
        </w:rPr>
        <w:br/>
        <w:t xml:space="preserve">    ROUND(</w:t>
      </w:r>
      <w:r>
        <w:rPr>
          <w:rFonts w:ascii="Consolas" w:hAnsi="Consolas"/>
          <w:sz w:val="17"/>
        </w:rPr>
        <w:br/>
        <w:t xml:space="preserve">        (</w:t>
      </w:r>
      <w:r>
        <w:rPr>
          <w:rFonts w:ascii="Consolas" w:hAnsi="Consolas"/>
          <w:sz w:val="17"/>
        </w:rPr>
        <w:br/>
        <w:t xml:space="preserve">            i.quantidade</w:t>
      </w:r>
      <w:r>
        <w:rPr>
          <w:rFonts w:ascii="Consolas" w:hAnsi="Consolas"/>
          <w:sz w:val="17"/>
        </w:rPr>
        <w:br/>
        <w:t xml:space="preserve">            * i.preco_unitario</w:t>
      </w:r>
      <w:r>
        <w:rPr>
          <w:rFonts w:ascii="Consolas" w:hAnsi="Consolas"/>
          <w:sz w:val="17"/>
        </w:rPr>
        <w:br/>
        <w:t xml:space="preserve">            * (1 - i.desconto / 100)</w:t>
      </w:r>
      <w:r>
        <w:rPr>
          <w:rFonts w:ascii="Consolas" w:hAnsi="Consolas"/>
          <w:sz w:val="17"/>
        </w:rPr>
        <w:br/>
        <w:t xml:space="preserve">        )::numeric,</w:t>
      </w:r>
      <w:r>
        <w:rPr>
          <w:rFonts w:ascii="Consolas" w:hAnsi="Consolas"/>
          <w:sz w:val="17"/>
        </w:rPr>
        <w:br/>
        <w:t xml:space="preserve">        2</w:t>
      </w:r>
      <w:r>
        <w:rPr>
          <w:rFonts w:ascii="Consolas" w:hAnsi="Consolas"/>
          <w:sz w:val="17"/>
        </w:rPr>
        <w:br/>
        <w:t xml:space="preserve">    ) AS valor_item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FROM vendas.pedidos AS p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JOIN cadastro.clientes AS c</w:t>
      </w:r>
      <w:r>
        <w:rPr>
          <w:rFonts w:ascii="Consolas" w:hAnsi="Consolas"/>
          <w:sz w:val="17"/>
        </w:rPr>
        <w:br/>
        <w:t xml:space="preserve">    ON c.id_cliente = p.id_cliente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JOIN vendas.itens_pedido AS i</w:t>
      </w:r>
      <w:r>
        <w:rPr>
          <w:rFonts w:ascii="Consolas" w:hAnsi="Consolas"/>
          <w:sz w:val="17"/>
        </w:rPr>
        <w:br/>
        <w:t xml:space="preserve">    ON i.id_pedido = p.id_pedido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JOIN cadastro.produtos AS pr</w:t>
      </w:r>
      <w:r>
        <w:rPr>
          <w:rFonts w:ascii="Consolas" w:hAnsi="Consolas"/>
          <w:sz w:val="17"/>
        </w:rPr>
        <w:br/>
        <w:t xml:space="preserve">    ON pr.id_produto = i.id_produto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JOIN cadastro.categorias AS cat</w:t>
      </w:r>
      <w:r>
        <w:rPr>
          <w:rFonts w:ascii="Consolas" w:hAnsi="Consolas"/>
          <w:sz w:val="17"/>
        </w:rPr>
        <w:br/>
        <w:t xml:space="preserve">    ON cat.id_categoria = pr.id_categoria;</w:t>
      </w:r>
    </w:p>
    <w:p w14:paraId="61EA6E52" w14:textId="77777777" w:rsidR="00F01B19" w:rsidRDefault="00000000">
      <w:pPr>
        <w:pStyle w:val="Ttulo2"/>
      </w:pPr>
      <w:r>
        <w:t>Consultando a View</w:t>
      </w:r>
    </w:p>
    <w:p w14:paraId="79972B9C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 *</w:t>
      </w:r>
      <w:r>
        <w:rPr>
          <w:rFonts w:ascii="Consolas" w:hAnsi="Consolas"/>
          <w:sz w:val="17"/>
        </w:rPr>
        <w:br/>
        <w:t>FROM vendas.vw_vendas_detalhadas;</w:t>
      </w:r>
    </w:p>
    <w:p w14:paraId="3770E81F" w14:textId="77777777" w:rsidR="00F01B19" w:rsidRDefault="00000000">
      <w:pPr>
        <w:pStyle w:val="Ttulo2"/>
      </w:pPr>
      <w:r>
        <w:t>View como camada para análise</w:t>
      </w:r>
    </w:p>
    <w:p w14:paraId="0185CF32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categoria,</w:t>
      </w:r>
      <w:r>
        <w:rPr>
          <w:rFonts w:ascii="Consolas" w:hAnsi="Consolas"/>
          <w:sz w:val="17"/>
        </w:rPr>
        <w:br/>
        <w:t xml:space="preserve">    SUM(valor_item) AS faturamento</w:t>
      </w:r>
      <w:r>
        <w:rPr>
          <w:rFonts w:ascii="Consolas" w:hAnsi="Consolas"/>
          <w:sz w:val="17"/>
        </w:rPr>
        <w:br/>
        <w:t>FROM vendas.vw_vendas_detalhadas</w:t>
      </w:r>
      <w:r>
        <w:rPr>
          <w:rFonts w:ascii="Consolas" w:hAnsi="Consolas"/>
          <w:sz w:val="17"/>
        </w:rPr>
        <w:br/>
        <w:t>GROUP BY categoria</w:t>
      </w:r>
      <w:r>
        <w:rPr>
          <w:rFonts w:ascii="Consolas" w:hAnsi="Consolas"/>
          <w:sz w:val="17"/>
        </w:rPr>
        <w:br/>
        <w:t>ORDER BY faturamento DESC;</w:t>
      </w:r>
    </w:p>
    <w:p w14:paraId="056A7427" w14:textId="77777777" w:rsidR="00F01B19" w:rsidRDefault="00000000">
      <w:r>
        <w:t>Uma consulta complexa pode ser preparada como View e depois consumida com SELECT, GROUP BY, filtros e outras análises.</w:t>
      </w:r>
    </w:p>
    <w:p w14:paraId="5FF6BE7B" w14:textId="77777777" w:rsidR="00F01B19" w:rsidRDefault="00000000">
      <w:pPr>
        <w:pStyle w:val="Ttulo1"/>
      </w:pPr>
      <w:r>
        <w:lastRenderedPageBreak/>
        <w:t>21. Atividades práticas</w:t>
      </w:r>
    </w:p>
    <w:p w14:paraId="17F65082" w14:textId="77777777" w:rsidR="00F01B19" w:rsidRDefault="00000000">
      <w:pPr>
        <w:pStyle w:val="Ttulo2"/>
      </w:pPr>
      <w:r>
        <w:t>JOINs</w:t>
      </w:r>
    </w:p>
    <w:p w14:paraId="5F7B3AF4" w14:textId="77777777" w:rsidR="00F01B19" w:rsidRDefault="00000000">
      <w:pPr>
        <w:pStyle w:val="Numerada"/>
      </w:pPr>
      <w:r>
        <w:t>Liste o nome dos clientes e os respectivos pedidos.</w:t>
      </w:r>
    </w:p>
    <w:p w14:paraId="15919788" w14:textId="77777777" w:rsidR="00F01B19" w:rsidRDefault="00000000">
      <w:pPr>
        <w:pStyle w:val="Numerada"/>
      </w:pPr>
      <w:r>
        <w:t>Liste todos os clientes, incluindo aqueles que nunca fizeram pedidos.</w:t>
      </w:r>
    </w:p>
    <w:p w14:paraId="0D6EFDAC" w14:textId="77777777" w:rsidR="00F01B19" w:rsidRDefault="00000000">
      <w:pPr>
        <w:pStyle w:val="Numerada"/>
      </w:pPr>
      <w:r>
        <w:t>Liste todos os funcionários e os pedidos associados.</w:t>
      </w:r>
    </w:p>
    <w:p w14:paraId="76066AF9" w14:textId="77777777" w:rsidR="00F01B19" w:rsidRDefault="00000000">
      <w:pPr>
        <w:pStyle w:val="Numerada"/>
      </w:pPr>
      <w:r>
        <w:t>Identifique os funcionários que não possuem nenhum pedido.</w:t>
      </w:r>
    </w:p>
    <w:p w14:paraId="6F42DB33" w14:textId="77777777" w:rsidR="00F01B19" w:rsidRDefault="00000000">
      <w:pPr>
        <w:pStyle w:val="Numerada"/>
      </w:pPr>
      <w:r>
        <w:t>Monte uma consulta mostrando pedido, data, cliente, produto, categoria, marca, quantidade e preço unitário.</w:t>
      </w:r>
    </w:p>
    <w:p w14:paraId="72E02065" w14:textId="77777777" w:rsidR="00F01B19" w:rsidRDefault="00000000">
      <w:pPr>
        <w:pStyle w:val="Ttulo2"/>
      </w:pPr>
      <w:r>
        <w:t>Agregações</w:t>
      </w:r>
    </w:p>
    <w:p w14:paraId="1B47C00D" w14:textId="77777777" w:rsidR="00F01B19" w:rsidRDefault="00000000">
      <w:pPr>
        <w:pStyle w:val="Numerada"/>
      </w:pPr>
      <w:r>
        <w:t>Quantos clientes existem na base?</w:t>
      </w:r>
    </w:p>
    <w:p w14:paraId="2A9F61DB" w14:textId="77777777" w:rsidR="00F01B19" w:rsidRDefault="00000000">
      <w:pPr>
        <w:pStyle w:val="Numerada"/>
      </w:pPr>
      <w:r>
        <w:t>Quantos pedidos existem por cidade?</w:t>
      </w:r>
    </w:p>
    <w:p w14:paraId="3F79CBB3" w14:textId="77777777" w:rsidR="00F01B19" w:rsidRDefault="00000000">
      <w:pPr>
        <w:pStyle w:val="Numerada"/>
      </w:pPr>
      <w:r>
        <w:t>Quantas unidades de cada produto foram vendidas?</w:t>
      </w:r>
    </w:p>
    <w:p w14:paraId="3E887442" w14:textId="77777777" w:rsidR="00F01B19" w:rsidRDefault="00000000">
      <w:pPr>
        <w:pStyle w:val="Numerada"/>
      </w:pPr>
      <w:r>
        <w:t>Qual o faturamento total por produto?</w:t>
      </w:r>
    </w:p>
    <w:p w14:paraId="13E0E6D7" w14:textId="77777777" w:rsidR="00F01B19" w:rsidRDefault="00000000">
      <w:pPr>
        <w:pStyle w:val="Numerada"/>
      </w:pPr>
      <w:r>
        <w:t>Mostre o preço médio, maior preço e menor preço dos produtos.</w:t>
      </w:r>
    </w:p>
    <w:p w14:paraId="360477EF" w14:textId="77777777" w:rsidR="00F01B19" w:rsidRDefault="00000000">
      <w:pPr>
        <w:pStyle w:val="Ttulo2"/>
      </w:pPr>
      <w:r>
        <w:t>DISTINCT e HAVING</w:t>
      </w:r>
    </w:p>
    <w:p w14:paraId="6479DDA5" w14:textId="77777777" w:rsidR="00F01B19" w:rsidRDefault="00000000">
      <w:pPr>
        <w:pStyle w:val="Numerada"/>
      </w:pPr>
      <w:r>
        <w:t>Liste as cidades distintas dos clientes.</w:t>
      </w:r>
    </w:p>
    <w:p w14:paraId="3238EA45" w14:textId="77777777" w:rsidR="00F01B19" w:rsidRDefault="00000000">
      <w:pPr>
        <w:pStyle w:val="Numerada"/>
      </w:pPr>
      <w:r>
        <w:t>Liste as formas de pagamento distintas.</w:t>
      </w:r>
    </w:p>
    <w:p w14:paraId="4C801F0D" w14:textId="77777777" w:rsidR="00F01B19" w:rsidRDefault="00000000">
      <w:pPr>
        <w:pStyle w:val="Numerada"/>
      </w:pPr>
      <w:r>
        <w:t>Mostre somente as cidades que possuem pelo menos 3 pedidos.</w:t>
      </w:r>
    </w:p>
    <w:p w14:paraId="6A340239" w14:textId="77777777" w:rsidR="00F01B19" w:rsidRDefault="00000000">
      <w:pPr>
        <w:pStyle w:val="Numerada"/>
      </w:pPr>
      <w:r>
        <w:t>Mostre somente os produtos cuja quantidade vendida seja maior que 10 unidades.</w:t>
      </w:r>
    </w:p>
    <w:p w14:paraId="68463001" w14:textId="77777777" w:rsidR="00F01B19" w:rsidRDefault="00000000">
      <w:pPr>
        <w:pStyle w:val="Ttulo1"/>
      </w:pPr>
      <w:r>
        <w:t>22. Desafios</w:t>
      </w:r>
    </w:p>
    <w:p w14:paraId="67AC7465" w14:textId="77777777" w:rsidR="00F01B19" w:rsidRDefault="00000000">
      <w:pPr>
        <w:pStyle w:val="Ttulo2"/>
      </w:pPr>
      <w:r>
        <w:t>Desafio 1 — Produtos acima da média</w:t>
      </w:r>
    </w:p>
    <w:p w14:paraId="5DFA4552" w14:textId="77777777" w:rsidR="00F01B19" w:rsidRDefault="00000000">
      <w:r>
        <w:t>Liste produto e preço somente dos produtos cujo preço seja maior que o preço médio de todos os produtos.</w:t>
      </w:r>
    </w:p>
    <w:p w14:paraId="65423394" w14:textId="77777777" w:rsidR="00F01B19" w:rsidRDefault="00000000">
      <w:pPr>
        <w:spacing w:before="40" w:after="100"/>
        <w:ind w:left="216"/>
      </w:pPr>
      <w:r>
        <w:rPr>
          <w:i/>
        </w:rPr>
        <w:t>Conceitos: SELECT + WHERE + AVG + Subconsulta</w:t>
      </w:r>
    </w:p>
    <w:p w14:paraId="37C197F9" w14:textId="77777777" w:rsidR="00F01B19" w:rsidRDefault="00000000">
      <w:pPr>
        <w:pStyle w:val="Ttulo2"/>
      </w:pPr>
      <w:r>
        <w:t>Desafio 2 — Clientes compradores</w:t>
      </w:r>
    </w:p>
    <w:p w14:paraId="18EFF1D1" w14:textId="77777777" w:rsidR="00F01B19" w:rsidRDefault="00000000">
      <w:r>
        <w:t>Liste os clientes que já realizaram pelo menos um pedido utilizando uma subconsulta no WHERE.</w:t>
      </w:r>
    </w:p>
    <w:p w14:paraId="481CA7E8" w14:textId="77777777" w:rsidR="00F01B19" w:rsidRDefault="00000000">
      <w:pPr>
        <w:spacing w:before="40" w:after="100"/>
        <w:ind w:left="216"/>
      </w:pPr>
      <w:r>
        <w:rPr>
          <w:i/>
        </w:rPr>
        <w:t>Conceitos: Subconsulta no WHERE + IN</w:t>
      </w:r>
    </w:p>
    <w:p w14:paraId="0E6245FA" w14:textId="77777777" w:rsidR="00F01B19" w:rsidRDefault="00000000">
      <w:pPr>
        <w:pStyle w:val="Ttulo2"/>
      </w:pPr>
      <w:r>
        <w:t>Desafio 3 — Ranking de produtos</w:t>
      </w:r>
    </w:p>
    <w:p w14:paraId="6B23415D" w14:textId="77777777" w:rsidR="00F01B19" w:rsidRDefault="00000000">
      <w:r>
        <w:t>Crie uma consulta que mostre produto, quantidade vendida e faturamento, ordenando do maior para o menor faturamento.</w:t>
      </w:r>
    </w:p>
    <w:p w14:paraId="428F79CE" w14:textId="77777777" w:rsidR="00F01B19" w:rsidRDefault="00000000">
      <w:pPr>
        <w:spacing w:before="40" w:after="100"/>
        <w:ind w:left="216"/>
      </w:pPr>
      <w:r>
        <w:rPr>
          <w:i/>
        </w:rPr>
        <w:t>Conceitos: JOIN + SUM + GROUP BY + ORDER BY</w:t>
      </w:r>
    </w:p>
    <w:p w14:paraId="1540B8C4" w14:textId="77777777" w:rsidR="00F01B19" w:rsidRDefault="00000000">
      <w:pPr>
        <w:pStyle w:val="Ttulo2"/>
      </w:pPr>
      <w:r>
        <w:t>Desafio 4 — Análise mensal</w:t>
      </w:r>
    </w:p>
    <w:p w14:paraId="6EFD0460" w14:textId="77777777" w:rsidR="00F01B19" w:rsidRDefault="00000000">
      <w:r>
        <w:t>Mostre mês, quantidade de pedidos e faturamento, considerando apenas pedidos que não foram cancelados.</w:t>
      </w:r>
    </w:p>
    <w:p w14:paraId="7B9DDA85" w14:textId="77777777" w:rsidR="00F01B19" w:rsidRDefault="00000000">
      <w:pPr>
        <w:spacing w:before="40" w:after="100"/>
        <w:ind w:left="216"/>
      </w:pPr>
      <w:r>
        <w:rPr>
          <w:i/>
        </w:rPr>
        <w:t>Conceitos: DATE_TRUNC + JOIN + COUNT + SUM + GROUP BY</w:t>
      </w:r>
    </w:p>
    <w:p w14:paraId="71D52610" w14:textId="77777777" w:rsidR="00F01B19" w:rsidRDefault="00000000">
      <w:pPr>
        <w:pStyle w:val="Ttulo2"/>
      </w:pPr>
      <w:r>
        <w:lastRenderedPageBreak/>
        <w:t>Desafio 5 — CTE</w:t>
      </w:r>
    </w:p>
    <w:p w14:paraId="1922167F" w14:textId="77777777" w:rsidR="00F01B19" w:rsidRDefault="00000000">
      <w:r>
        <w:t>Crie uma CTE chamada vendas_produto contendo produto, quantidade vendida e faturamento. Depois mostre somente produtos cujo faturamento seja superior a um valor definido pelo professor.</w:t>
      </w:r>
    </w:p>
    <w:p w14:paraId="4BC5C227" w14:textId="77777777" w:rsidR="00F01B19" w:rsidRDefault="00000000">
      <w:pPr>
        <w:spacing w:before="40" w:after="100"/>
        <w:ind w:left="216"/>
      </w:pPr>
      <w:r>
        <w:rPr>
          <w:i/>
        </w:rPr>
        <w:t>Conceitos: CTE + JOIN + SUM + GROUP BY + filtro</w:t>
      </w:r>
    </w:p>
    <w:p w14:paraId="7CB63EF6" w14:textId="77777777" w:rsidR="00F01B19" w:rsidRDefault="00000000">
      <w:pPr>
        <w:pStyle w:val="Ttulo1"/>
      </w:pPr>
      <w:r>
        <w:t>23. Desafio Final — Relatório Comercial</w:t>
      </w:r>
    </w:p>
    <w:p w14:paraId="769A59AD" w14:textId="77777777" w:rsidR="00F01B19" w:rsidRDefault="00000000">
      <w:r>
        <w:t>A gerência da Loja Brasil quer acompanhar o desempenho das vendas ao longo dos meses.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01B19" w14:paraId="69412C72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A6F3ADC" w14:textId="77777777" w:rsidR="00F01B19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831CAE3" w14:textId="77777777" w:rsidR="00F01B19" w:rsidRDefault="00000000">
            <w:r>
              <w:rPr>
                <w:b/>
                <w:sz w:val="19"/>
              </w:rPr>
              <w:t>Descrição</w:t>
            </w:r>
          </w:p>
        </w:tc>
      </w:tr>
      <w:tr w:rsidR="00F01B19" w14:paraId="1CFB6765" w14:textId="77777777">
        <w:trPr>
          <w:jc w:val="center"/>
        </w:trPr>
        <w:tc>
          <w:tcPr>
            <w:tcW w:w="5040" w:type="dxa"/>
            <w:vAlign w:val="center"/>
          </w:tcPr>
          <w:p w14:paraId="04530448" w14:textId="77777777" w:rsidR="00F01B19" w:rsidRDefault="00000000">
            <w:r>
              <w:rPr>
                <w:sz w:val="19"/>
              </w:rPr>
              <w:t>Mês</w:t>
            </w:r>
          </w:p>
        </w:tc>
        <w:tc>
          <w:tcPr>
            <w:tcW w:w="5040" w:type="dxa"/>
            <w:vAlign w:val="center"/>
          </w:tcPr>
          <w:p w14:paraId="7FD80316" w14:textId="77777777" w:rsidR="00F01B19" w:rsidRDefault="00000000">
            <w:r>
              <w:rPr>
                <w:sz w:val="19"/>
              </w:rPr>
              <w:t>Mês da venda</w:t>
            </w:r>
          </w:p>
        </w:tc>
      </w:tr>
      <w:tr w:rsidR="00F01B19" w14:paraId="0DC330FA" w14:textId="77777777">
        <w:trPr>
          <w:jc w:val="center"/>
        </w:trPr>
        <w:tc>
          <w:tcPr>
            <w:tcW w:w="5040" w:type="dxa"/>
            <w:vAlign w:val="center"/>
          </w:tcPr>
          <w:p w14:paraId="73BA3FAA" w14:textId="77777777" w:rsidR="00F01B19" w:rsidRDefault="00000000">
            <w:r>
              <w:rPr>
                <w:sz w:val="19"/>
              </w:rPr>
              <w:t>Pedidos</w:t>
            </w:r>
          </w:p>
        </w:tc>
        <w:tc>
          <w:tcPr>
            <w:tcW w:w="5040" w:type="dxa"/>
            <w:vAlign w:val="center"/>
          </w:tcPr>
          <w:p w14:paraId="4B2962E1" w14:textId="77777777" w:rsidR="00F01B19" w:rsidRDefault="00000000">
            <w:r>
              <w:rPr>
                <w:sz w:val="19"/>
              </w:rPr>
              <w:t>Quantidade de pedidos</w:t>
            </w:r>
          </w:p>
        </w:tc>
      </w:tr>
      <w:tr w:rsidR="00F01B19" w14:paraId="5D7B4417" w14:textId="77777777">
        <w:trPr>
          <w:jc w:val="center"/>
        </w:trPr>
        <w:tc>
          <w:tcPr>
            <w:tcW w:w="5040" w:type="dxa"/>
            <w:vAlign w:val="center"/>
          </w:tcPr>
          <w:p w14:paraId="143A9521" w14:textId="77777777" w:rsidR="00F01B19" w:rsidRDefault="00000000">
            <w:r>
              <w:rPr>
                <w:sz w:val="19"/>
              </w:rPr>
              <w:t>Clientes</w:t>
            </w:r>
          </w:p>
        </w:tc>
        <w:tc>
          <w:tcPr>
            <w:tcW w:w="5040" w:type="dxa"/>
            <w:vAlign w:val="center"/>
          </w:tcPr>
          <w:p w14:paraId="2677D035" w14:textId="77777777" w:rsidR="00F01B19" w:rsidRDefault="00000000">
            <w:r>
              <w:rPr>
                <w:sz w:val="19"/>
              </w:rPr>
              <w:t>Quantidade de clientes distintos</w:t>
            </w:r>
          </w:p>
        </w:tc>
      </w:tr>
      <w:tr w:rsidR="00F01B19" w14:paraId="490494D2" w14:textId="77777777">
        <w:trPr>
          <w:jc w:val="center"/>
        </w:trPr>
        <w:tc>
          <w:tcPr>
            <w:tcW w:w="5040" w:type="dxa"/>
            <w:vAlign w:val="center"/>
          </w:tcPr>
          <w:p w14:paraId="5CF00118" w14:textId="77777777" w:rsidR="00F01B19" w:rsidRDefault="00000000">
            <w:r>
              <w:rPr>
                <w:sz w:val="19"/>
              </w:rPr>
              <w:t>Unidades</w:t>
            </w:r>
          </w:p>
        </w:tc>
        <w:tc>
          <w:tcPr>
            <w:tcW w:w="5040" w:type="dxa"/>
            <w:vAlign w:val="center"/>
          </w:tcPr>
          <w:p w14:paraId="7E66CE48" w14:textId="77777777" w:rsidR="00F01B19" w:rsidRDefault="00000000">
            <w:r>
              <w:rPr>
                <w:sz w:val="19"/>
              </w:rPr>
              <w:t>Total de unidades vendidas</w:t>
            </w:r>
          </w:p>
        </w:tc>
      </w:tr>
      <w:tr w:rsidR="00F01B19" w14:paraId="4EBE6810" w14:textId="77777777">
        <w:trPr>
          <w:jc w:val="center"/>
        </w:trPr>
        <w:tc>
          <w:tcPr>
            <w:tcW w:w="5040" w:type="dxa"/>
            <w:vAlign w:val="center"/>
          </w:tcPr>
          <w:p w14:paraId="4FCE0F16" w14:textId="77777777" w:rsidR="00F01B19" w:rsidRDefault="00000000">
            <w:r>
              <w:rPr>
                <w:sz w:val="19"/>
              </w:rPr>
              <w:t>Faturamento</w:t>
            </w:r>
          </w:p>
        </w:tc>
        <w:tc>
          <w:tcPr>
            <w:tcW w:w="5040" w:type="dxa"/>
            <w:vAlign w:val="center"/>
          </w:tcPr>
          <w:p w14:paraId="2F258DD1" w14:textId="77777777" w:rsidR="00F01B19" w:rsidRDefault="00000000">
            <w:r>
              <w:rPr>
                <w:sz w:val="19"/>
              </w:rPr>
              <w:t>Faturamento do mês</w:t>
            </w:r>
          </w:p>
        </w:tc>
      </w:tr>
      <w:tr w:rsidR="00F01B19" w14:paraId="6D481C6C" w14:textId="77777777">
        <w:trPr>
          <w:jc w:val="center"/>
        </w:trPr>
        <w:tc>
          <w:tcPr>
            <w:tcW w:w="5040" w:type="dxa"/>
            <w:vAlign w:val="center"/>
          </w:tcPr>
          <w:p w14:paraId="79AAFF2E" w14:textId="77777777" w:rsidR="00F01B19" w:rsidRDefault="00000000">
            <w:r>
              <w:rPr>
                <w:sz w:val="19"/>
              </w:rPr>
              <w:t>Ticket médio</w:t>
            </w:r>
          </w:p>
        </w:tc>
        <w:tc>
          <w:tcPr>
            <w:tcW w:w="5040" w:type="dxa"/>
            <w:vAlign w:val="center"/>
          </w:tcPr>
          <w:p w14:paraId="300C91F4" w14:textId="77777777" w:rsidR="00F01B19" w:rsidRDefault="00000000">
            <w:r>
              <w:rPr>
                <w:sz w:val="19"/>
              </w:rPr>
              <w:t>Faturamento dividido pela quantidade de pedidos</w:t>
            </w:r>
          </w:p>
        </w:tc>
      </w:tr>
    </w:tbl>
    <w:p w14:paraId="027752D3" w14:textId="77777777" w:rsidR="00F01B19" w:rsidRDefault="00000000">
      <w:r>
        <w:t>Considere apenas pedidos que não estejam cancelados.</w:t>
      </w:r>
    </w:p>
    <w:p w14:paraId="36B1183C" w14:textId="77777777" w:rsidR="00F01B19" w:rsidRDefault="00000000">
      <w:r>
        <w:t>Conceitos esperados:</w:t>
      </w:r>
    </w:p>
    <w:p w14:paraId="42FB7663" w14:textId="77777777" w:rsidR="00F01B19" w:rsidRDefault="00000000">
      <w:pPr>
        <w:spacing w:before="60" w:after="100"/>
        <w:ind w:left="259"/>
      </w:pPr>
      <w:r>
        <w:rPr>
          <w:rFonts w:ascii="Consolas" w:hAnsi="Consolas"/>
          <w:sz w:val="17"/>
        </w:rPr>
        <w:t>JOIN</w:t>
      </w:r>
      <w:r>
        <w:rPr>
          <w:rFonts w:ascii="Consolas" w:hAnsi="Consolas"/>
          <w:sz w:val="17"/>
        </w:rPr>
        <w:br/>
        <w:t>DATE_TRUNC</w:t>
      </w:r>
      <w:r>
        <w:rPr>
          <w:rFonts w:ascii="Consolas" w:hAnsi="Consolas"/>
          <w:sz w:val="17"/>
        </w:rPr>
        <w:br/>
        <w:t>COUNT</w:t>
      </w:r>
      <w:r>
        <w:rPr>
          <w:rFonts w:ascii="Consolas" w:hAnsi="Consolas"/>
          <w:sz w:val="17"/>
        </w:rPr>
        <w:br/>
        <w:t>COUNT(DISTINCT)</w:t>
      </w:r>
      <w:r>
        <w:rPr>
          <w:rFonts w:ascii="Consolas" w:hAnsi="Consolas"/>
          <w:sz w:val="17"/>
        </w:rPr>
        <w:br/>
        <w:t>SUM</w:t>
      </w:r>
      <w:r>
        <w:rPr>
          <w:rFonts w:ascii="Consolas" w:hAnsi="Consolas"/>
          <w:sz w:val="17"/>
        </w:rPr>
        <w:br/>
        <w:t>GROUP BY</w:t>
      </w:r>
      <w:r>
        <w:rPr>
          <w:rFonts w:ascii="Consolas" w:hAnsi="Consolas"/>
          <w:sz w:val="17"/>
        </w:rPr>
        <w:br/>
        <w:t>cálculos</w:t>
      </w:r>
    </w:p>
    <w:p w14:paraId="43F99479" w14:textId="77777777" w:rsidR="00F01B19" w:rsidRDefault="00000000">
      <w:pPr>
        <w:pStyle w:val="Ttulo2"/>
      </w:pPr>
      <w:r>
        <w:t>Extensão do desafio</w:t>
      </w:r>
    </w:p>
    <w:p w14:paraId="58C1BDFF" w14:textId="77777777" w:rsidR="00F01B19" w:rsidRDefault="00000000">
      <w:pPr>
        <w:pStyle w:val="Commarcadores"/>
        <w:spacing w:after="40"/>
      </w:pPr>
      <w:r>
        <w:t>Transformar a consulta em uma CTE.</w:t>
      </w:r>
    </w:p>
    <w:p w14:paraId="1BA2C9E3" w14:textId="77777777" w:rsidR="00F01B19" w:rsidRDefault="00000000">
      <w:pPr>
        <w:pStyle w:val="Commarcadores"/>
        <w:spacing w:after="40"/>
      </w:pPr>
      <w:r>
        <w:t>Criar uma segunda CTE com outra métrica mensal.</w:t>
      </w:r>
    </w:p>
    <w:p w14:paraId="4F27D2AB" w14:textId="77777777" w:rsidR="00F01B19" w:rsidRDefault="00000000">
      <w:pPr>
        <w:pStyle w:val="Commarcadores"/>
        <w:spacing w:after="40"/>
      </w:pPr>
      <w:r>
        <w:t>Fazer o JOIN entre as CTEs.</w:t>
      </w:r>
    </w:p>
    <w:p w14:paraId="45C9D5B8" w14:textId="77777777" w:rsidR="00F01B19" w:rsidRDefault="00000000">
      <w:pPr>
        <w:pStyle w:val="Commarcadores"/>
        <w:spacing w:after="40"/>
      </w:pPr>
      <w:r>
        <w:t>Filtrar somente meses cujo faturamento ultrapasse determinado valor.</w:t>
      </w:r>
    </w:p>
    <w:p w14:paraId="6B18C763" w14:textId="77777777" w:rsidR="00F01B19" w:rsidRDefault="00000000">
      <w:pPr>
        <w:pStyle w:val="Commarcadores"/>
        <w:spacing w:after="40"/>
      </w:pPr>
      <w:r>
        <w:t>Ordenar o resultado pelo faturamento.</w:t>
      </w:r>
    </w:p>
    <w:p w14:paraId="1F4AA3C1" w14:textId="624E2A9D" w:rsidR="00F01B19" w:rsidRDefault="00F01B19"/>
    <w:sectPr w:rsidR="00F01B19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D922A" w14:textId="77777777" w:rsidR="00685CEA" w:rsidRDefault="00685CEA">
      <w:pPr>
        <w:spacing w:after="0" w:line="240" w:lineRule="auto"/>
      </w:pPr>
      <w:r>
        <w:separator/>
      </w:r>
    </w:p>
  </w:endnote>
  <w:endnote w:type="continuationSeparator" w:id="0">
    <w:p w14:paraId="06226160" w14:textId="77777777" w:rsidR="00685CEA" w:rsidRDefault="00685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B3A3B" w14:textId="77777777" w:rsidR="00F01B19" w:rsidRDefault="00000000">
    <w:pPr>
      <w:pStyle w:val="Rodap"/>
      <w:jc w:val="center"/>
    </w:pPr>
    <w:r>
      <w:rPr>
        <w:i/>
        <w:sz w:val="16"/>
      </w:rPr>
      <w:t xml:space="preserve">Semana 10 • SQL </w:t>
    </w:r>
    <w:proofErr w:type="spellStart"/>
    <w:r>
      <w:rPr>
        <w:i/>
        <w:sz w:val="16"/>
      </w:rPr>
      <w:t>Avançado</w:t>
    </w:r>
    <w:proofErr w:type="spellEnd"/>
    <w:r>
      <w:rPr>
        <w:i/>
        <w:sz w:val="16"/>
      </w:rPr>
      <w:t xml:space="preserve"> com PostgreSQL • Loja </w:t>
    </w:r>
    <w:proofErr w:type="spellStart"/>
    <w:r>
      <w:rPr>
        <w:i/>
        <w:sz w:val="16"/>
      </w:rPr>
      <w:t>Brasil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D47CD" w14:textId="77777777" w:rsidR="00685CEA" w:rsidRDefault="00685CEA">
      <w:pPr>
        <w:spacing w:after="0" w:line="240" w:lineRule="auto"/>
      </w:pPr>
      <w:r>
        <w:separator/>
      </w:r>
    </w:p>
  </w:footnote>
  <w:footnote w:type="continuationSeparator" w:id="0">
    <w:p w14:paraId="0F50D3CD" w14:textId="77777777" w:rsidR="00685CEA" w:rsidRDefault="00685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6359106">
    <w:abstractNumId w:val="8"/>
  </w:num>
  <w:num w:numId="2" w16cid:durableId="1313212843">
    <w:abstractNumId w:val="6"/>
  </w:num>
  <w:num w:numId="3" w16cid:durableId="675183829">
    <w:abstractNumId w:val="5"/>
  </w:num>
  <w:num w:numId="4" w16cid:durableId="1964262531">
    <w:abstractNumId w:val="4"/>
  </w:num>
  <w:num w:numId="5" w16cid:durableId="860243775">
    <w:abstractNumId w:val="7"/>
  </w:num>
  <w:num w:numId="6" w16cid:durableId="2057007697">
    <w:abstractNumId w:val="3"/>
  </w:num>
  <w:num w:numId="7" w16cid:durableId="273900649">
    <w:abstractNumId w:val="2"/>
  </w:num>
  <w:num w:numId="8" w16cid:durableId="1287277364">
    <w:abstractNumId w:val="1"/>
  </w:num>
  <w:num w:numId="9" w16cid:durableId="29453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3131"/>
    <w:rsid w:val="00685CEA"/>
    <w:rsid w:val="00A40C2B"/>
    <w:rsid w:val="00AA1D8D"/>
    <w:rsid w:val="00B47730"/>
    <w:rsid w:val="00CB0664"/>
    <w:rsid w:val="00F01B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FCDD99"/>
  <w14:defaultImageDpi w14:val="300"/>
  <w15:docId w15:val="{B6642D5E-8E49-4E12-8CD0-FCD5F59C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2366</Words>
  <Characters>12781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Jefferson K</cp:lastModifiedBy>
  <cp:revision>2</cp:revision>
  <dcterms:created xsi:type="dcterms:W3CDTF">2013-12-23T23:15:00Z</dcterms:created>
  <dcterms:modified xsi:type="dcterms:W3CDTF">2026-09-04T01:30:00Z</dcterms:modified>
  <cp:category/>
</cp:coreProperties>
</file>