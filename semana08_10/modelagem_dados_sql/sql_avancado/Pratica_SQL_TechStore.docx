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99E6" w14:textId="77777777" w:rsidR="0036748C" w:rsidRDefault="00000000">
      <w:pPr>
        <w:jc w:val="center"/>
      </w:pPr>
      <w:r>
        <w:rPr>
          <w:b/>
          <w:sz w:val="50"/>
        </w:rPr>
        <w:t>SQL PRÁTICO — TECHSTORE</w:t>
      </w:r>
    </w:p>
    <w:p w14:paraId="4C52E27F" w14:textId="77777777" w:rsidR="0036748C" w:rsidRDefault="00000000">
      <w:pPr>
        <w:jc w:val="center"/>
      </w:pPr>
      <w:r>
        <w:rPr>
          <w:b/>
          <w:sz w:val="28"/>
        </w:rPr>
        <w:t>JOINs • Agregações • DISTINCT • Subconsultas • CTEs</w:t>
      </w:r>
    </w:p>
    <w:p w14:paraId="22C80917" w14:textId="77777777" w:rsidR="0036748C" w:rsidRDefault="00000000">
      <w:pPr>
        <w:jc w:val="center"/>
      </w:pPr>
      <w:r>
        <w:rPr>
          <w:i/>
        </w:rPr>
        <w:t>Prática completa e progressiva — PostgreSQL + DBeaver</w:t>
      </w:r>
    </w:p>
    <w:p w14:paraId="6F1180DC" w14:textId="77777777" w:rsidR="0036748C" w:rsidRDefault="0036748C"/>
    <w:p w14:paraId="0D895908" w14:textId="77777777" w:rsidR="0036748C" w:rsidRDefault="00000000">
      <w:pPr>
        <w:pStyle w:val="Ttulo1"/>
      </w:pPr>
      <w:r>
        <w:t>Objetivo</w:t>
      </w:r>
    </w:p>
    <w:p w14:paraId="69294AF7" w14:textId="77777777" w:rsidR="0036748C" w:rsidRDefault="00000000">
      <w:r>
        <w:t>Praticar consultas SQL utilizando a base TechStore, evoluindo de consultas simples para combinações de JOINs, agregações, subconsultas e CTEs. A proposta é entender cada recurso isoladamente antes de combiná-los em consultas mais completas.</w:t>
      </w:r>
    </w:p>
    <w:p w14:paraId="702DD55F" w14:textId="77777777" w:rsidR="0036748C" w:rsidRDefault="00000000">
      <w:pPr>
        <w:pStyle w:val="Ttulo1"/>
      </w:pPr>
      <w:r>
        <w:t>Estrutura da prática</w:t>
      </w:r>
    </w:p>
    <w:p w14:paraId="295F9014" w14:textId="77777777" w:rsidR="0036748C" w:rsidRDefault="00000000">
      <w:pPr>
        <w:pStyle w:val="Commarcadores"/>
      </w:pPr>
      <w:r>
        <w:t>1. JOIN e relacionamentos</w:t>
      </w:r>
    </w:p>
    <w:p w14:paraId="52271EC4" w14:textId="77777777" w:rsidR="0036748C" w:rsidRDefault="00000000">
      <w:pPr>
        <w:pStyle w:val="Commarcadores"/>
      </w:pPr>
      <w:r>
        <w:t>2. LEFT JOIN, RIGHT JOIN e FULL OUTER JOIN</w:t>
      </w:r>
    </w:p>
    <w:p w14:paraId="41D41454" w14:textId="77777777" w:rsidR="0036748C" w:rsidRDefault="00000000">
      <w:pPr>
        <w:pStyle w:val="Commarcadores"/>
      </w:pPr>
      <w:r>
        <w:t>3. CROSS JOIN</w:t>
      </w:r>
    </w:p>
    <w:p w14:paraId="001CAD2A" w14:textId="77777777" w:rsidR="0036748C" w:rsidRDefault="00000000">
      <w:pPr>
        <w:pStyle w:val="Commarcadores"/>
      </w:pPr>
      <w:r>
        <w:t>4. Agregações e GROUP BY</w:t>
      </w:r>
    </w:p>
    <w:p w14:paraId="672BE525" w14:textId="77777777" w:rsidR="0036748C" w:rsidRDefault="00000000">
      <w:pPr>
        <w:pStyle w:val="Commarcadores"/>
      </w:pPr>
      <w:r>
        <w:t>5. DISTINCT</w:t>
      </w:r>
    </w:p>
    <w:p w14:paraId="1A02A1D3" w14:textId="77777777" w:rsidR="0036748C" w:rsidRDefault="00000000">
      <w:pPr>
        <w:pStyle w:val="Commarcadores"/>
      </w:pPr>
      <w:r>
        <w:t>6. Subconsultas no WHERE</w:t>
      </w:r>
    </w:p>
    <w:p w14:paraId="7206D44C" w14:textId="77777777" w:rsidR="0036748C" w:rsidRDefault="00000000">
      <w:pPr>
        <w:pStyle w:val="Commarcadores"/>
      </w:pPr>
      <w:r>
        <w:t>7. Subconsultas no SELECT</w:t>
      </w:r>
    </w:p>
    <w:p w14:paraId="0B0B4DBD" w14:textId="77777777" w:rsidR="0036748C" w:rsidRDefault="00000000">
      <w:pPr>
        <w:pStyle w:val="Commarcadores"/>
      </w:pPr>
      <w:r>
        <w:t>8. Subconsultas no FROM / JOIN</w:t>
      </w:r>
    </w:p>
    <w:p w14:paraId="4BB21550" w14:textId="77777777" w:rsidR="0036748C" w:rsidRDefault="00000000">
      <w:pPr>
        <w:pStyle w:val="Commarcadores"/>
      </w:pPr>
      <w:r>
        <w:t>9. CTEs</w:t>
      </w:r>
    </w:p>
    <w:p w14:paraId="09E88D1C" w14:textId="77777777" w:rsidR="0036748C" w:rsidRDefault="00000000">
      <w:pPr>
        <w:pStyle w:val="Commarcadores"/>
      </w:pPr>
      <w:r>
        <w:t>10. Duas ou mais CTEs alinhadas</w:t>
      </w:r>
    </w:p>
    <w:p w14:paraId="397A25FE" w14:textId="77777777" w:rsidR="0036748C" w:rsidRDefault="00000000">
      <w:pPr>
        <w:pStyle w:val="Commarcadores"/>
      </w:pPr>
      <w:r>
        <w:t>11. Desafios de combinação</w:t>
      </w:r>
    </w:p>
    <w:p w14:paraId="1E104B4E" w14:textId="77777777" w:rsidR="0036748C" w:rsidRDefault="00000000">
      <w:pPr>
        <w:pStyle w:val="Ttulo1"/>
      </w:pPr>
      <w:r>
        <w:t>Contexto da TechStore</w:t>
      </w:r>
    </w:p>
    <w:p w14:paraId="7225B47E" w14:textId="77777777" w:rsidR="0036748C" w:rsidRDefault="00000000">
      <w:r>
        <w:t>A TechStore possui clientes, categorias, produtos, pedidos e itens_pedido. Os pedidos se relacionam com clientes, enquanto itens_pedido conecta pedidos e produtos. Produtos também se relacionam com categorias.</w:t>
      </w:r>
    </w:p>
    <w:p w14:paraId="2B8A38B7" w14:textId="77777777" w:rsidR="0036748C" w:rsidRDefault="00000000">
      <w:pPr>
        <w:pStyle w:val="Ttulo1"/>
      </w:pPr>
      <w:r>
        <w:t>1. JOIN</w:t>
      </w:r>
    </w:p>
    <w:p w14:paraId="70AE9088" w14:textId="77777777" w:rsidR="0036748C" w:rsidRDefault="00000000">
      <w:r>
        <w:t>O JOIN combina registros de duas ou mais tabelas quando existe uma condição de relacionamento. Nesta prática, a relação mais simples é pedidos.id_cliente = clientes.id_cliente.</w:t>
      </w:r>
    </w:p>
    <w:p w14:paraId="73EB9941" w14:textId="77777777" w:rsidR="0036748C" w:rsidRDefault="00000000">
      <w:pPr>
        <w:pStyle w:val="Ttulo2"/>
      </w:pPr>
      <w:r>
        <w:t>Exercício 1 — Pedidos e clientes</w:t>
      </w:r>
    </w:p>
    <w:p w14:paraId="30634987" w14:textId="77777777" w:rsidR="0036748C" w:rsidRDefault="00000000">
      <w:r>
        <w:t>Liste o número do pedido, o nome do cliente e a data do pedido.</w:t>
      </w:r>
    </w:p>
    <w:p w14:paraId="6C087DB5" w14:textId="77777777" w:rsidR="0036748C" w:rsidRDefault="00000000">
      <w:r>
        <w:rPr>
          <w:b/>
        </w:rPr>
        <w:t>Gabarito sugerido</w:t>
      </w:r>
    </w:p>
    <w:p w14:paraId="1CCB7567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pedidos.id_pedido,</w:t>
      </w:r>
      <w:r>
        <w:rPr>
          <w:rFonts w:ascii="Consolas" w:hAnsi="Consolas"/>
          <w:sz w:val="18"/>
        </w:rPr>
        <w:br/>
        <w:t xml:space="preserve">    clientes.nome,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pedidos.data_pedido</w:t>
      </w:r>
      <w:r>
        <w:rPr>
          <w:rFonts w:ascii="Consolas" w:hAnsi="Consolas"/>
          <w:sz w:val="18"/>
        </w:rPr>
        <w:br/>
        <w:t>FROM pedidos</w:t>
      </w:r>
      <w:r>
        <w:rPr>
          <w:rFonts w:ascii="Consolas" w:hAnsi="Consolas"/>
          <w:sz w:val="18"/>
        </w:rPr>
        <w:br/>
        <w:t>JOIN clientes</w:t>
      </w:r>
      <w:r>
        <w:rPr>
          <w:rFonts w:ascii="Consolas" w:hAnsi="Consolas"/>
          <w:sz w:val="18"/>
        </w:rPr>
        <w:br/>
        <w:t xml:space="preserve">    ON pedidos.id_cliente = clientes.id_cliente;</w:t>
      </w:r>
    </w:p>
    <w:p w14:paraId="4463B294" w14:textId="77777777" w:rsidR="0036748C" w:rsidRDefault="00000000">
      <w:pPr>
        <w:pStyle w:val="Ttulo2"/>
      </w:pPr>
      <w:r>
        <w:t>Exercício 2 — Pedidos, itens e produtos</w:t>
      </w:r>
    </w:p>
    <w:p w14:paraId="3FC6C084" w14:textId="77777777" w:rsidR="0036748C" w:rsidRDefault="00000000">
      <w:r>
        <w:t>Liste o número do pedido, o nome do produto, a quantidade e o preço unitário.</w:t>
      </w:r>
    </w:p>
    <w:p w14:paraId="46D45F3F" w14:textId="77777777" w:rsidR="0036748C" w:rsidRDefault="00000000">
      <w:r>
        <w:rPr>
          <w:b/>
        </w:rPr>
        <w:t>Gabarito sugerido</w:t>
      </w:r>
    </w:p>
    <w:p w14:paraId="5C56BED0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itens_pedido.id_pedido,</w:t>
      </w:r>
      <w:r>
        <w:rPr>
          <w:rFonts w:ascii="Consolas" w:hAnsi="Consolas"/>
          <w:sz w:val="18"/>
        </w:rPr>
        <w:br/>
        <w:t xml:space="preserve">    produtos.nome AS produto,</w:t>
      </w:r>
      <w:r>
        <w:rPr>
          <w:rFonts w:ascii="Consolas" w:hAnsi="Consolas"/>
          <w:sz w:val="18"/>
        </w:rPr>
        <w:br/>
        <w:t xml:space="preserve">    itens_pedido.quantidade,</w:t>
      </w:r>
      <w:r>
        <w:rPr>
          <w:rFonts w:ascii="Consolas" w:hAnsi="Consolas"/>
          <w:sz w:val="18"/>
        </w:rPr>
        <w:br/>
        <w:t xml:space="preserve">    itens_pedido.preco_unitario</w:t>
      </w:r>
      <w:r>
        <w:rPr>
          <w:rFonts w:ascii="Consolas" w:hAnsi="Consolas"/>
          <w:sz w:val="18"/>
        </w:rPr>
        <w:br/>
        <w:t>FROM itens_pedido</w:t>
      </w:r>
      <w:r>
        <w:rPr>
          <w:rFonts w:ascii="Consolas" w:hAnsi="Consolas"/>
          <w:sz w:val="18"/>
        </w:rPr>
        <w:br/>
        <w:t>JOIN produtos</w:t>
      </w:r>
      <w:r>
        <w:rPr>
          <w:rFonts w:ascii="Consolas" w:hAnsi="Consolas"/>
          <w:sz w:val="18"/>
        </w:rPr>
        <w:br/>
        <w:t xml:space="preserve">    ON itens_pedido.id_produto = produtos.id_produto;</w:t>
      </w:r>
    </w:p>
    <w:p w14:paraId="06E323FB" w14:textId="77777777" w:rsidR="0036748C" w:rsidRDefault="00000000">
      <w:pPr>
        <w:pStyle w:val="Ttulo2"/>
      </w:pPr>
      <w:r>
        <w:t>Exercício 3 — Quatro tabelas</w:t>
      </w:r>
    </w:p>
    <w:p w14:paraId="52E815AC" w14:textId="77777777" w:rsidR="0036748C" w:rsidRDefault="00000000">
      <w:r>
        <w:t>Mostre pedido, cliente, produto, quantidade e preço unitário.</w:t>
      </w:r>
    </w:p>
    <w:p w14:paraId="2C9437E2" w14:textId="77777777" w:rsidR="0036748C" w:rsidRDefault="00000000">
      <w:r>
        <w:rPr>
          <w:b/>
        </w:rPr>
        <w:t>Gabarito sugerido</w:t>
      </w:r>
    </w:p>
    <w:p w14:paraId="4D30AF1E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pedidos.id_pedido,</w:t>
      </w:r>
      <w:r>
        <w:rPr>
          <w:rFonts w:ascii="Consolas" w:hAnsi="Consolas"/>
          <w:sz w:val="18"/>
        </w:rPr>
        <w:br/>
        <w:t xml:space="preserve">    clientes.nome AS cliente,</w:t>
      </w:r>
      <w:r>
        <w:rPr>
          <w:rFonts w:ascii="Consolas" w:hAnsi="Consolas"/>
          <w:sz w:val="18"/>
        </w:rPr>
        <w:br/>
        <w:t xml:space="preserve">    produtos.nome AS produto,</w:t>
      </w:r>
      <w:r>
        <w:rPr>
          <w:rFonts w:ascii="Consolas" w:hAnsi="Consolas"/>
          <w:sz w:val="18"/>
        </w:rPr>
        <w:br/>
        <w:t xml:space="preserve">    itens_pedido.quantidade,</w:t>
      </w:r>
      <w:r>
        <w:rPr>
          <w:rFonts w:ascii="Consolas" w:hAnsi="Consolas"/>
          <w:sz w:val="18"/>
        </w:rPr>
        <w:br/>
        <w:t xml:space="preserve">    itens_pedido.preco_unitario</w:t>
      </w:r>
      <w:r>
        <w:rPr>
          <w:rFonts w:ascii="Consolas" w:hAnsi="Consolas"/>
          <w:sz w:val="18"/>
        </w:rPr>
        <w:br/>
        <w:t>FROM pedidos</w:t>
      </w:r>
      <w:r>
        <w:rPr>
          <w:rFonts w:ascii="Consolas" w:hAnsi="Consolas"/>
          <w:sz w:val="18"/>
        </w:rPr>
        <w:br/>
        <w:t>JOIN clientes</w:t>
      </w:r>
      <w:r>
        <w:rPr>
          <w:rFonts w:ascii="Consolas" w:hAnsi="Consolas"/>
          <w:sz w:val="18"/>
        </w:rPr>
        <w:br/>
        <w:t xml:space="preserve">    ON pedidos.id_cliente = clientes.id_cliente</w:t>
      </w:r>
      <w:r>
        <w:rPr>
          <w:rFonts w:ascii="Consolas" w:hAnsi="Consolas"/>
          <w:sz w:val="18"/>
        </w:rPr>
        <w:br/>
        <w:t>JOIN itens_pedido</w:t>
      </w:r>
      <w:r>
        <w:rPr>
          <w:rFonts w:ascii="Consolas" w:hAnsi="Consolas"/>
          <w:sz w:val="18"/>
        </w:rPr>
        <w:br/>
        <w:t xml:space="preserve">    ON pedidos.id_pedido = itens_pedido.id_pedido</w:t>
      </w:r>
      <w:r>
        <w:rPr>
          <w:rFonts w:ascii="Consolas" w:hAnsi="Consolas"/>
          <w:sz w:val="18"/>
        </w:rPr>
        <w:br/>
        <w:t>JOIN produtos</w:t>
      </w:r>
      <w:r>
        <w:rPr>
          <w:rFonts w:ascii="Consolas" w:hAnsi="Consolas"/>
          <w:sz w:val="18"/>
        </w:rPr>
        <w:br/>
        <w:t xml:space="preserve">    ON itens_pedido.id_produto = produtos.id_produto;</w:t>
      </w:r>
    </w:p>
    <w:p w14:paraId="5FBAFFD1" w14:textId="77777777" w:rsidR="0036748C" w:rsidRDefault="00000000">
      <w:pPr>
        <w:pStyle w:val="Ttulo1"/>
      </w:pPr>
      <w:r>
        <w:t>2. LEFT JOIN</w:t>
      </w:r>
    </w:p>
    <w:p w14:paraId="23F4E0AD" w14:textId="77777777" w:rsidR="0036748C" w:rsidRDefault="00000000">
      <w:r>
        <w:t>LEFT JOIN mantém todos os registros da tabela que está à esquerda do JOIN, mesmo quando não existe correspondência na tabela da direita.</w:t>
      </w:r>
    </w:p>
    <w:p w14:paraId="045C07F8" w14:textId="77777777" w:rsidR="0036748C" w:rsidRDefault="00000000">
      <w:pPr>
        <w:pStyle w:val="Ttulo2"/>
      </w:pPr>
      <w:r>
        <w:t>Exercício 4 — Todos os clientes</w:t>
      </w:r>
    </w:p>
    <w:p w14:paraId="59AA74A2" w14:textId="77777777" w:rsidR="0036748C" w:rsidRDefault="00000000">
      <w:r>
        <w:t>Liste todos os clientes e, quando existir, mostre o número do pedido realizado por cada um.</w:t>
      </w:r>
    </w:p>
    <w:p w14:paraId="7B4945E3" w14:textId="77777777" w:rsidR="0036748C" w:rsidRDefault="00000000">
      <w:r>
        <w:rPr>
          <w:b/>
        </w:rPr>
        <w:t>Gabarito sugerido</w:t>
      </w:r>
    </w:p>
    <w:p w14:paraId="450B09E7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clientes.nome,</w:t>
      </w:r>
      <w:r>
        <w:rPr>
          <w:rFonts w:ascii="Consolas" w:hAnsi="Consolas"/>
          <w:sz w:val="18"/>
        </w:rPr>
        <w:br/>
        <w:t xml:space="preserve">    pedidos.id_pedido</w:t>
      </w:r>
      <w:r>
        <w:rPr>
          <w:rFonts w:ascii="Consolas" w:hAnsi="Consolas"/>
          <w:sz w:val="18"/>
        </w:rPr>
        <w:br/>
        <w:t>FROM clientes</w:t>
      </w:r>
      <w:r>
        <w:rPr>
          <w:rFonts w:ascii="Consolas" w:hAnsi="Consolas"/>
          <w:sz w:val="18"/>
        </w:rPr>
        <w:br/>
        <w:t>LEFT JOIN pedidos</w:t>
      </w:r>
      <w:r>
        <w:rPr>
          <w:rFonts w:ascii="Consolas" w:hAnsi="Consolas"/>
          <w:sz w:val="18"/>
        </w:rPr>
        <w:br/>
        <w:t xml:space="preserve">    ON clientes.id_cliente = pedidos.id_cliente;</w:t>
      </w:r>
    </w:p>
    <w:p w14:paraId="5387C73F" w14:textId="77777777" w:rsidR="0036748C" w:rsidRDefault="00000000">
      <w:r>
        <w:lastRenderedPageBreak/>
        <w:t>Observe especialmente o que acontece com clientes que não possuem pedidos. Nesses casos, as colunas de pedidos aparecem como NULL.</w:t>
      </w:r>
    </w:p>
    <w:p w14:paraId="1AF39E0C" w14:textId="77777777" w:rsidR="0036748C" w:rsidRDefault="00000000">
      <w:pPr>
        <w:pStyle w:val="Ttulo2"/>
      </w:pPr>
      <w:r>
        <w:t>Exercício 5 — Clientes sem pedidos</w:t>
      </w:r>
    </w:p>
    <w:p w14:paraId="0F02E3E4" w14:textId="77777777" w:rsidR="0036748C" w:rsidRDefault="00000000">
      <w:r>
        <w:t>Encontre clientes que ainda não realizaram nenhum pedido.</w:t>
      </w:r>
    </w:p>
    <w:p w14:paraId="7CED57C6" w14:textId="77777777" w:rsidR="0036748C" w:rsidRDefault="00000000">
      <w:r>
        <w:rPr>
          <w:b/>
        </w:rPr>
        <w:t>Gabarito sugerido</w:t>
      </w:r>
    </w:p>
    <w:p w14:paraId="384D3EBE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clientes.nome</w:t>
      </w:r>
      <w:r>
        <w:rPr>
          <w:rFonts w:ascii="Consolas" w:hAnsi="Consolas"/>
          <w:sz w:val="18"/>
        </w:rPr>
        <w:br/>
        <w:t>FROM clientes</w:t>
      </w:r>
      <w:r>
        <w:rPr>
          <w:rFonts w:ascii="Consolas" w:hAnsi="Consolas"/>
          <w:sz w:val="18"/>
        </w:rPr>
        <w:br/>
        <w:t>LEFT JOIN pedidos</w:t>
      </w:r>
      <w:r>
        <w:rPr>
          <w:rFonts w:ascii="Consolas" w:hAnsi="Consolas"/>
          <w:sz w:val="18"/>
        </w:rPr>
        <w:br/>
        <w:t xml:space="preserve">    ON clientes.id_cliente = pedidos.id_cliente</w:t>
      </w:r>
      <w:r>
        <w:rPr>
          <w:rFonts w:ascii="Consolas" w:hAnsi="Consolas"/>
          <w:sz w:val="18"/>
        </w:rPr>
        <w:br/>
        <w:t>WHERE pedidos.id_pedido IS NULL;</w:t>
      </w:r>
    </w:p>
    <w:p w14:paraId="066CC396" w14:textId="77777777" w:rsidR="0036748C" w:rsidRDefault="00000000">
      <w:pPr>
        <w:pStyle w:val="Ttulo1"/>
      </w:pPr>
      <w:r>
        <w:t>3. RIGHT JOIN</w:t>
      </w:r>
    </w:p>
    <w:p w14:paraId="15980CB0" w14:textId="77777777" w:rsidR="0036748C" w:rsidRDefault="00000000">
      <w:r>
        <w:t>RIGHT JOIN mantém todos os registros da tabela que está à direita do JOIN. É menos utilizado no dia a dia porque muitas consultas podem ser reescritas usando LEFT JOIN, mas é importante conhecer o conceito.</w:t>
      </w:r>
    </w:p>
    <w:p w14:paraId="052B8273" w14:textId="77777777" w:rsidR="0036748C" w:rsidRDefault="00000000">
      <w:pPr>
        <w:pStyle w:val="Ttulo2"/>
      </w:pPr>
      <w:r>
        <w:t>Exercício 6 — Categorias e produtos</w:t>
      </w:r>
    </w:p>
    <w:p w14:paraId="71382654" w14:textId="77777777" w:rsidR="0036748C" w:rsidRDefault="00000000">
      <w:r>
        <w:t>Use RIGHT JOIN para mostrar as categorias e os produtos relacionados.</w:t>
      </w:r>
    </w:p>
    <w:p w14:paraId="12235955" w14:textId="77777777" w:rsidR="0036748C" w:rsidRDefault="00000000">
      <w:r>
        <w:rPr>
          <w:b/>
        </w:rPr>
        <w:t>Gabarito sugerido</w:t>
      </w:r>
    </w:p>
    <w:p w14:paraId="7126CC3F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categorias.nome AS categoria,</w:t>
      </w:r>
      <w:r>
        <w:rPr>
          <w:rFonts w:ascii="Consolas" w:hAnsi="Consolas"/>
          <w:sz w:val="18"/>
        </w:rPr>
        <w:br/>
        <w:t xml:space="preserve">    produtos.nome AS produto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RIGHT JOIN categorias</w:t>
      </w:r>
      <w:r>
        <w:rPr>
          <w:rFonts w:ascii="Consolas" w:hAnsi="Consolas"/>
          <w:sz w:val="18"/>
        </w:rPr>
        <w:br/>
        <w:t xml:space="preserve">    ON produtos.id_categoria = categorias.id_categoria;</w:t>
      </w:r>
    </w:p>
    <w:p w14:paraId="787679D4" w14:textId="77777777" w:rsidR="0036748C" w:rsidRDefault="00000000">
      <w:r>
        <w:t>A ideia é observar que todas as categorias permanecem no resultado, mesmo que uma categoria não tenha produtos.</w:t>
      </w:r>
    </w:p>
    <w:p w14:paraId="742CBE69" w14:textId="77777777" w:rsidR="0036748C" w:rsidRDefault="00000000">
      <w:pPr>
        <w:pStyle w:val="Ttulo1"/>
      </w:pPr>
      <w:r>
        <w:t>4. FULL OUTER JOIN</w:t>
      </w:r>
    </w:p>
    <w:p w14:paraId="7391C0D8" w14:textId="77777777" w:rsidR="0036748C" w:rsidRDefault="00000000">
      <w:r>
        <w:t>FULL OUTER JOIN mantém os registros dos dois lados. Quando existe correspondência, os dados são combinados; quando não existe, aparecem NULLs.</w:t>
      </w:r>
    </w:p>
    <w:p w14:paraId="39A024AB" w14:textId="77777777" w:rsidR="0036748C" w:rsidRDefault="00000000">
      <w:pPr>
        <w:pStyle w:val="Ttulo2"/>
      </w:pPr>
      <w:r>
        <w:t>Exercício 7 — FULL OUTER JOIN</w:t>
      </w:r>
    </w:p>
    <w:p w14:paraId="4FAB73E2" w14:textId="77777777" w:rsidR="0036748C" w:rsidRDefault="00000000">
      <w:r>
        <w:t>Faça um FULL OUTER JOIN entre categorias e produtos pela chave id_categoria.</w:t>
      </w:r>
    </w:p>
    <w:p w14:paraId="7F89950A" w14:textId="77777777" w:rsidR="0036748C" w:rsidRDefault="00000000">
      <w:r>
        <w:rPr>
          <w:b/>
        </w:rPr>
        <w:t>Gabarito sugerido</w:t>
      </w:r>
    </w:p>
    <w:p w14:paraId="5C27AF12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categorias.nome AS categoria,</w:t>
      </w:r>
      <w:r>
        <w:rPr>
          <w:rFonts w:ascii="Consolas" w:hAnsi="Consolas"/>
          <w:sz w:val="18"/>
        </w:rPr>
        <w:br/>
        <w:t xml:space="preserve">    produtos.nome AS produto</w:t>
      </w:r>
      <w:r>
        <w:rPr>
          <w:rFonts w:ascii="Consolas" w:hAnsi="Consolas"/>
          <w:sz w:val="18"/>
        </w:rPr>
        <w:br/>
        <w:t>FROM categorias</w:t>
      </w:r>
      <w:r>
        <w:rPr>
          <w:rFonts w:ascii="Consolas" w:hAnsi="Consolas"/>
          <w:sz w:val="18"/>
        </w:rPr>
        <w:br/>
        <w:t>FULL OUTER JOIN produtos</w:t>
      </w:r>
      <w:r>
        <w:rPr>
          <w:rFonts w:ascii="Consolas" w:hAnsi="Consolas"/>
          <w:sz w:val="18"/>
        </w:rPr>
        <w:br/>
        <w:t xml:space="preserve">    ON categorias.id_categoria = produtos.id_categoria;</w:t>
      </w:r>
    </w:p>
    <w:p w14:paraId="79742AEA" w14:textId="77777777" w:rsidR="0036748C" w:rsidRDefault="00000000">
      <w:r>
        <w:lastRenderedPageBreak/>
        <w:t>Nesta base específica, é possível que todos os registros tenham correspondência. O objetivo aqui é aprender o comportamento do tipo de JOIN.</w:t>
      </w:r>
    </w:p>
    <w:p w14:paraId="789F49FE" w14:textId="77777777" w:rsidR="0036748C" w:rsidRDefault="00000000">
      <w:pPr>
        <w:pStyle w:val="Ttulo1"/>
      </w:pPr>
      <w:r>
        <w:t>5. CROSS JOIN</w:t>
      </w:r>
    </w:p>
    <w:p w14:paraId="11E68033" w14:textId="77777777" w:rsidR="0036748C" w:rsidRDefault="00000000">
      <w:r>
        <w:t>CROSS JOIN gera o produto cartesiano: cada registro da primeira tabela é combinado com cada registro da segunda.</w:t>
      </w:r>
    </w:p>
    <w:p w14:paraId="52D0DFCB" w14:textId="77777777" w:rsidR="0036748C" w:rsidRDefault="00000000">
      <w:pPr>
        <w:pStyle w:val="Ttulo2"/>
      </w:pPr>
      <w:r>
        <w:t>Exercício 8 — Combinações de categorias e status</w:t>
      </w:r>
    </w:p>
    <w:p w14:paraId="32266296" w14:textId="77777777" w:rsidR="0036748C" w:rsidRDefault="00000000">
      <w:r>
        <w:t>Crie todas as combinações entre as categorias e os seguintes status: 'Concluído', 'Enviado' e 'Cancelado'.</w:t>
      </w:r>
    </w:p>
    <w:p w14:paraId="05A0E74B" w14:textId="77777777" w:rsidR="0036748C" w:rsidRDefault="00000000">
      <w:r>
        <w:rPr>
          <w:b/>
        </w:rPr>
        <w:t>Gabarito sugerido</w:t>
      </w:r>
    </w:p>
    <w:p w14:paraId="08D5D0B6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WITH status AS (</w:t>
      </w:r>
      <w:r>
        <w:rPr>
          <w:rFonts w:ascii="Consolas" w:hAnsi="Consolas"/>
          <w:sz w:val="18"/>
        </w:rPr>
        <w:br/>
        <w:t xml:space="preserve">    SELECT 'Concluído' AS status</w:t>
      </w:r>
      <w:r>
        <w:rPr>
          <w:rFonts w:ascii="Consolas" w:hAnsi="Consolas"/>
          <w:sz w:val="18"/>
        </w:rPr>
        <w:br/>
        <w:t xml:space="preserve">    UNION ALL</w:t>
      </w:r>
      <w:r>
        <w:rPr>
          <w:rFonts w:ascii="Consolas" w:hAnsi="Consolas"/>
          <w:sz w:val="18"/>
        </w:rPr>
        <w:br/>
        <w:t xml:space="preserve">    SELECT 'Enviado'</w:t>
      </w:r>
      <w:r>
        <w:rPr>
          <w:rFonts w:ascii="Consolas" w:hAnsi="Consolas"/>
          <w:sz w:val="18"/>
        </w:rPr>
        <w:br/>
        <w:t xml:space="preserve">    UNION ALL</w:t>
      </w:r>
      <w:r>
        <w:rPr>
          <w:rFonts w:ascii="Consolas" w:hAnsi="Consolas"/>
          <w:sz w:val="18"/>
        </w:rPr>
        <w:br/>
        <w:t xml:space="preserve">    SELECT 'Cancelado'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</w:t>
      </w:r>
      <w:r>
        <w:rPr>
          <w:rFonts w:ascii="Consolas" w:hAnsi="Consolas"/>
          <w:sz w:val="18"/>
        </w:rPr>
        <w:br/>
        <w:t xml:space="preserve">    categorias.nome AS categoria,</w:t>
      </w:r>
      <w:r>
        <w:rPr>
          <w:rFonts w:ascii="Consolas" w:hAnsi="Consolas"/>
          <w:sz w:val="18"/>
        </w:rPr>
        <w:br/>
        <w:t xml:space="preserve">    status.status</w:t>
      </w:r>
      <w:r>
        <w:rPr>
          <w:rFonts w:ascii="Consolas" w:hAnsi="Consolas"/>
          <w:sz w:val="18"/>
        </w:rPr>
        <w:br/>
        <w:t>FROM categorias</w:t>
      </w:r>
      <w:r>
        <w:rPr>
          <w:rFonts w:ascii="Consolas" w:hAnsi="Consolas"/>
          <w:sz w:val="18"/>
        </w:rPr>
        <w:br/>
        <w:t>CROSS JOIN status;</w:t>
      </w:r>
    </w:p>
    <w:p w14:paraId="0DB48CE5" w14:textId="77777777" w:rsidR="0036748C" w:rsidRDefault="00000000">
      <w:r>
        <w:t>Exemplo mental: 5 categorias × 3 status = 15 combinações.</w:t>
      </w:r>
    </w:p>
    <w:p w14:paraId="628DD833" w14:textId="77777777" w:rsidR="0036748C" w:rsidRDefault="00000000">
      <w:pPr>
        <w:pStyle w:val="Ttulo1"/>
      </w:pPr>
      <w:r>
        <w:t>6. Agregações</w:t>
      </w:r>
    </w:p>
    <w:p w14:paraId="76AC0067" w14:textId="77777777" w:rsidR="0036748C" w:rsidRDefault="00000000">
      <w:r>
        <w:t>Funções de agregação resumem vários registros. As principais nesta prática são COUNT(), SUM(), AVG(), MAX() e MIN().</w:t>
      </w:r>
    </w:p>
    <w:p w14:paraId="3F98747E" w14:textId="77777777" w:rsidR="0036748C" w:rsidRDefault="00000000">
      <w:pPr>
        <w:pStyle w:val="Ttulo2"/>
      </w:pPr>
      <w:r>
        <w:t>Exercício 9 — Quantidade de produtos</w:t>
      </w:r>
    </w:p>
    <w:p w14:paraId="56B9D007" w14:textId="77777777" w:rsidR="0036748C" w:rsidRDefault="00000000">
      <w:r>
        <w:t>Conte os produtos cadastrados.</w:t>
      </w:r>
    </w:p>
    <w:p w14:paraId="316E769C" w14:textId="77777777" w:rsidR="0036748C" w:rsidRDefault="00000000">
      <w:r>
        <w:rPr>
          <w:b/>
        </w:rPr>
        <w:t>Gabarito sugerido</w:t>
      </w:r>
    </w:p>
    <w:p w14:paraId="75C8FEE2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 COUNT(*) AS quantidade_produtos</w:t>
      </w:r>
      <w:r>
        <w:rPr>
          <w:rFonts w:ascii="Consolas" w:hAnsi="Consolas"/>
          <w:sz w:val="18"/>
        </w:rPr>
        <w:br/>
        <w:t>FROM produtos;</w:t>
      </w:r>
    </w:p>
    <w:p w14:paraId="3AE7177E" w14:textId="77777777" w:rsidR="0036748C" w:rsidRDefault="00000000">
      <w:pPr>
        <w:pStyle w:val="Ttulo2"/>
      </w:pPr>
      <w:r>
        <w:t>Exercício 10 — Preço médio</w:t>
      </w:r>
    </w:p>
    <w:p w14:paraId="4E7D0C1F" w14:textId="77777777" w:rsidR="0036748C" w:rsidRDefault="00000000">
      <w:r>
        <w:t>Calcule o preço médio dos produtos.</w:t>
      </w:r>
    </w:p>
    <w:p w14:paraId="2E46E8D0" w14:textId="77777777" w:rsidR="0036748C" w:rsidRDefault="00000000">
      <w:r>
        <w:rPr>
          <w:b/>
        </w:rPr>
        <w:t>Gabarito sugerido</w:t>
      </w:r>
    </w:p>
    <w:p w14:paraId="715E4E73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 AVG(preco) AS preco_medio</w:t>
      </w:r>
      <w:r>
        <w:rPr>
          <w:rFonts w:ascii="Consolas" w:hAnsi="Consolas"/>
          <w:sz w:val="18"/>
        </w:rPr>
        <w:br/>
        <w:t>FROM produtos;</w:t>
      </w:r>
    </w:p>
    <w:p w14:paraId="49F47847" w14:textId="77777777" w:rsidR="0036748C" w:rsidRDefault="00000000">
      <w:pPr>
        <w:pStyle w:val="Ttulo2"/>
      </w:pPr>
      <w:r>
        <w:t>Exercício 11 — Maior e menor preço</w:t>
      </w:r>
    </w:p>
    <w:p w14:paraId="42B72837" w14:textId="77777777" w:rsidR="0036748C" w:rsidRDefault="00000000">
      <w:r>
        <w:t>Mostre o maior e o menor preço.</w:t>
      </w:r>
    </w:p>
    <w:p w14:paraId="078E9974" w14:textId="77777777" w:rsidR="0036748C" w:rsidRDefault="00000000">
      <w:r>
        <w:rPr>
          <w:b/>
        </w:rPr>
        <w:t>Gabarito sugerido</w:t>
      </w:r>
    </w:p>
    <w:p w14:paraId="04A1B7F5" w14:textId="77777777" w:rsidR="0036748C" w:rsidRDefault="00000000">
      <w:pPr>
        <w:spacing w:after="1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SELECT</w:t>
      </w:r>
      <w:r>
        <w:rPr>
          <w:rFonts w:ascii="Consolas" w:hAnsi="Consolas"/>
          <w:sz w:val="18"/>
        </w:rPr>
        <w:br/>
        <w:t xml:space="preserve">    MAX(preco) AS maior_preco,</w:t>
      </w:r>
      <w:r>
        <w:rPr>
          <w:rFonts w:ascii="Consolas" w:hAnsi="Consolas"/>
          <w:sz w:val="18"/>
        </w:rPr>
        <w:br/>
        <w:t xml:space="preserve">    MIN(preco) AS menor_preco</w:t>
      </w:r>
      <w:r>
        <w:rPr>
          <w:rFonts w:ascii="Consolas" w:hAnsi="Consolas"/>
          <w:sz w:val="18"/>
        </w:rPr>
        <w:br/>
        <w:t>FROM produtos;</w:t>
      </w:r>
    </w:p>
    <w:p w14:paraId="6FA56CEA" w14:textId="6149D4BE" w:rsidR="00DB3571" w:rsidRDefault="00DB3571">
      <w:pPr>
        <w:spacing w:after="1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-------------------------------------------------------------</w:t>
      </w:r>
    </w:p>
    <w:p w14:paraId="4BAD66FB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SELECT</w:t>
      </w:r>
    </w:p>
    <w:p w14:paraId="56547B6E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.id_categoria,</w:t>
      </w:r>
    </w:p>
    <w:p w14:paraId="02101969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MAX</w:t>
      </w:r>
      <w:r w:rsidRPr="00DB3571">
        <w:rPr>
          <w:lang w:val="pt-BR"/>
        </w:rPr>
        <w:t>(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 xml:space="preserve">.preco)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valor_maximo</w:t>
      </w:r>
      <w:r w:rsidRPr="00DB3571">
        <w:rPr>
          <w:lang w:val="pt-BR"/>
        </w:rPr>
        <w:t>,</w:t>
      </w:r>
    </w:p>
    <w:p w14:paraId="3EAB7A95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MIN</w:t>
      </w:r>
      <w:r w:rsidRPr="00DB3571">
        <w:rPr>
          <w:lang w:val="pt-BR"/>
        </w:rPr>
        <w:t>(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 xml:space="preserve">.preco)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valor_minimo</w:t>
      </w:r>
    </w:p>
    <w:p w14:paraId="538A6AC4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produtos </w:t>
      </w:r>
      <w:r w:rsidRPr="00DB3571">
        <w:rPr>
          <w:i/>
          <w:iCs/>
          <w:lang w:val="pt-BR"/>
        </w:rPr>
        <w:t>p</w:t>
      </w:r>
    </w:p>
    <w:p w14:paraId="002EBA5F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GROUP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</w:t>
      </w:r>
    </w:p>
    <w:p w14:paraId="1BB087D6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ORDER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.id_categoria;</w:t>
      </w:r>
    </w:p>
    <w:p w14:paraId="0DB4D947" w14:textId="77777777" w:rsidR="00DB3571" w:rsidRDefault="00DB3571" w:rsidP="00DB3571">
      <w:pPr>
        <w:spacing w:after="1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-------------------------------------------------------------</w:t>
      </w:r>
    </w:p>
    <w:p w14:paraId="65795DB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SELECT</w:t>
      </w:r>
    </w:p>
    <w:p w14:paraId="7C0C1FB2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.id_categoria,</w:t>
      </w:r>
    </w:p>
    <w:p w14:paraId="7828EC0B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'MAIOR'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tipo</w:t>
      </w:r>
      <w:r w:rsidRPr="00DB3571">
        <w:rPr>
          <w:lang w:val="pt-BR"/>
        </w:rPr>
        <w:t>,</w:t>
      </w:r>
    </w:p>
    <w:p w14:paraId="54F44FEA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MAX</w:t>
      </w:r>
      <w:r w:rsidRPr="00DB3571">
        <w:rPr>
          <w:lang w:val="pt-BR"/>
        </w:rPr>
        <w:t>(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 xml:space="preserve">.preco)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preco</w:t>
      </w:r>
    </w:p>
    <w:p w14:paraId="3BAAAFD5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produtos </w:t>
      </w:r>
      <w:r w:rsidRPr="00DB3571">
        <w:rPr>
          <w:i/>
          <w:iCs/>
          <w:lang w:val="pt-BR"/>
        </w:rPr>
        <w:t>p</w:t>
      </w:r>
    </w:p>
    <w:p w14:paraId="1E284078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GROUP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</w:t>
      </w:r>
    </w:p>
    <w:p w14:paraId="093DF704" w14:textId="77777777" w:rsidR="00DB3571" w:rsidRPr="00DB3571" w:rsidRDefault="00DB3571" w:rsidP="00DB3571">
      <w:pPr>
        <w:spacing w:after="100"/>
        <w:rPr>
          <w:lang w:val="pt-BR"/>
        </w:rPr>
      </w:pPr>
    </w:p>
    <w:p w14:paraId="293A0981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UNION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ALL</w:t>
      </w:r>
    </w:p>
    <w:p w14:paraId="328B646B" w14:textId="77777777" w:rsidR="00DB3571" w:rsidRPr="00DB3571" w:rsidRDefault="00DB3571" w:rsidP="00DB3571">
      <w:pPr>
        <w:spacing w:after="100"/>
        <w:rPr>
          <w:lang w:val="pt-BR"/>
        </w:rPr>
      </w:pPr>
    </w:p>
    <w:p w14:paraId="28982C72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SELECT</w:t>
      </w:r>
    </w:p>
    <w:p w14:paraId="70EDE781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.id_categoria,</w:t>
      </w:r>
    </w:p>
    <w:p w14:paraId="71D734C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'MENOR'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tipo</w:t>
      </w:r>
      <w:r w:rsidRPr="00DB3571">
        <w:rPr>
          <w:lang w:val="pt-BR"/>
        </w:rPr>
        <w:t>,</w:t>
      </w:r>
    </w:p>
    <w:p w14:paraId="680F916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MIN</w:t>
      </w:r>
      <w:r w:rsidRPr="00DB3571">
        <w:rPr>
          <w:lang w:val="pt-BR"/>
        </w:rPr>
        <w:t>(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 xml:space="preserve">.preco)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preco</w:t>
      </w:r>
    </w:p>
    <w:p w14:paraId="3848F1CF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produtos </w:t>
      </w:r>
      <w:r w:rsidRPr="00DB3571">
        <w:rPr>
          <w:i/>
          <w:iCs/>
          <w:lang w:val="pt-BR"/>
        </w:rPr>
        <w:t>p</w:t>
      </w:r>
    </w:p>
    <w:p w14:paraId="6171552F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GROUP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</w:t>
      </w:r>
    </w:p>
    <w:p w14:paraId="53DDD4C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ORDER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id_categoria, </w:t>
      </w:r>
      <w:r w:rsidRPr="00DB3571">
        <w:rPr>
          <w:i/>
          <w:iCs/>
          <w:lang w:val="pt-BR"/>
        </w:rPr>
        <w:t>tipo</w:t>
      </w:r>
      <w:r w:rsidRPr="00DB3571">
        <w:rPr>
          <w:lang w:val="pt-BR"/>
        </w:rPr>
        <w:t>;</w:t>
      </w:r>
    </w:p>
    <w:p w14:paraId="673C85D3" w14:textId="77777777" w:rsidR="00DB3571" w:rsidRDefault="00DB3571" w:rsidP="00DB3571">
      <w:pPr>
        <w:spacing w:after="100"/>
      </w:pPr>
    </w:p>
    <w:p w14:paraId="0EB816D3" w14:textId="77777777" w:rsidR="00DB3571" w:rsidRDefault="00DB3571" w:rsidP="00DB3571">
      <w:pPr>
        <w:spacing w:after="100"/>
      </w:pPr>
    </w:p>
    <w:p w14:paraId="4CA38DFB" w14:textId="77777777" w:rsidR="00DB3571" w:rsidRDefault="00DB3571" w:rsidP="00DB3571">
      <w:pPr>
        <w:spacing w:after="100"/>
      </w:pPr>
    </w:p>
    <w:p w14:paraId="1A169644" w14:textId="77777777" w:rsidR="00DB3571" w:rsidRDefault="00DB3571" w:rsidP="00DB3571">
      <w:pPr>
        <w:spacing w:after="100"/>
      </w:pPr>
    </w:p>
    <w:p w14:paraId="6CE3F74B" w14:textId="77777777" w:rsidR="00DB3571" w:rsidRDefault="00DB3571" w:rsidP="00DB3571">
      <w:pPr>
        <w:spacing w:after="100"/>
      </w:pPr>
    </w:p>
    <w:p w14:paraId="1C6CDDEA" w14:textId="77777777" w:rsidR="00DB3571" w:rsidRDefault="00DB3571" w:rsidP="00DB3571">
      <w:pPr>
        <w:spacing w:after="100"/>
      </w:pPr>
    </w:p>
    <w:p w14:paraId="263CCAD6" w14:textId="77777777" w:rsidR="00DB3571" w:rsidRDefault="00DB3571" w:rsidP="00DB3571">
      <w:pPr>
        <w:spacing w:after="100"/>
      </w:pPr>
    </w:p>
    <w:p w14:paraId="3CB9CDD9" w14:textId="77777777" w:rsidR="00DB3571" w:rsidRDefault="00DB3571" w:rsidP="00DB3571">
      <w:pPr>
        <w:spacing w:after="100"/>
      </w:pPr>
    </w:p>
    <w:p w14:paraId="0128D283" w14:textId="107D8ADC" w:rsidR="00EB0A3A" w:rsidRDefault="00EB0A3A" w:rsidP="00DB3571">
      <w:pPr>
        <w:spacing w:after="100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Mesmo processo utilizando Subselects:</w:t>
      </w:r>
    </w:p>
    <w:p w14:paraId="642B4DAA" w14:textId="6BD5B90B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SELECT</w:t>
      </w:r>
    </w:p>
    <w:p w14:paraId="6C4F6A1E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i/>
          <w:iCs/>
          <w:lang w:val="pt-BR"/>
        </w:rPr>
        <w:t>categoria</w:t>
      </w:r>
      <w:r w:rsidRPr="00DB3571">
        <w:rPr>
          <w:lang w:val="pt-BR"/>
        </w:rPr>
        <w:t>,</w:t>
      </w:r>
    </w:p>
    <w:p w14:paraId="3DA6E84D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'MAIOR'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tipo</w:t>
      </w:r>
      <w:r w:rsidRPr="00DB3571">
        <w:rPr>
          <w:lang w:val="pt-BR"/>
        </w:rPr>
        <w:t>,</w:t>
      </w:r>
    </w:p>
    <w:p w14:paraId="472A9EED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MAX</w:t>
      </w:r>
      <w:r w:rsidRPr="00DB3571">
        <w:rPr>
          <w:lang w:val="pt-BR"/>
        </w:rPr>
        <w:t xml:space="preserve">(preco)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preco</w:t>
      </w:r>
    </w:p>
    <w:p w14:paraId="491FB27A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(</w:t>
      </w:r>
    </w:p>
    <w:p w14:paraId="600EDDFE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SELECT</w:t>
      </w:r>
    </w:p>
    <w:p w14:paraId="356733CA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.id_categoria,</w:t>
      </w:r>
    </w:p>
    <w:p w14:paraId="533A900B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c</w:t>
      </w:r>
      <w:r w:rsidRPr="00DB3571">
        <w:rPr>
          <w:lang w:val="pt-BR"/>
        </w:rPr>
        <w:t xml:space="preserve">.nome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categoria</w:t>
      </w:r>
      <w:r w:rsidRPr="00DB3571">
        <w:rPr>
          <w:lang w:val="pt-BR"/>
        </w:rPr>
        <w:t>,</w:t>
      </w:r>
    </w:p>
    <w:p w14:paraId="08B4D0AA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.preco</w:t>
      </w:r>
    </w:p>
    <w:p w14:paraId="1BB5B4FE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produtos </w:t>
      </w:r>
      <w:r w:rsidRPr="00DB3571">
        <w:rPr>
          <w:i/>
          <w:iCs/>
          <w:lang w:val="pt-BR"/>
        </w:rPr>
        <w:t>p</w:t>
      </w:r>
    </w:p>
    <w:p w14:paraId="24ED46B2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INNER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JOIN</w:t>
      </w:r>
      <w:r w:rsidRPr="00DB3571">
        <w:rPr>
          <w:lang w:val="pt-BR"/>
        </w:rPr>
        <w:t xml:space="preserve"> categorias </w:t>
      </w:r>
      <w:r w:rsidRPr="00DB3571">
        <w:rPr>
          <w:i/>
          <w:iCs/>
          <w:lang w:val="pt-BR"/>
        </w:rPr>
        <w:t>c</w:t>
      </w:r>
    </w:p>
    <w:p w14:paraId="3DBDED03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ON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 xml:space="preserve">.id_categoria = </w:t>
      </w:r>
      <w:r w:rsidRPr="00DB3571">
        <w:rPr>
          <w:i/>
          <w:iCs/>
          <w:lang w:val="pt-BR"/>
        </w:rPr>
        <w:t>c</w:t>
      </w:r>
      <w:r w:rsidRPr="00DB3571">
        <w:rPr>
          <w:lang w:val="pt-BR"/>
        </w:rPr>
        <w:t xml:space="preserve">.id_categoria </w:t>
      </w:r>
    </w:p>
    <w:p w14:paraId="3A3A5778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) </w:t>
      </w:r>
      <w:r w:rsidRPr="00DB3571">
        <w:rPr>
          <w:i/>
          <w:iCs/>
          <w:lang w:val="pt-BR"/>
        </w:rPr>
        <w:t>dados</w:t>
      </w:r>
    </w:p>
    <w:p w14:paraId="6B3A6617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GROUP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categoria</w:t>
      </w:r>
    </w:p>
    <w:p w14:paraId="3A6B75D8" w14:textId="77777777" w:rsidR="00DB3571" w:rsidRPr="00DB3571" w:rsidRDefault="00DB3571" w:rsidP="00DB3571">
      <w:pPr>
        <w:spacing w:after="100"/>
        <w:rPr>
          <w:lang w:val="pt-BR"/>
        </w:rPr>
      </w:pPr>
    </w:p>
    <w:p w14:paraId="4794B21D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UNION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ALL</w:t>
      </w:r>
    </w:p>
    <w:p w14:paraId="2E81E9CA" w14:textId="77777777" w:rsidR="00DB3571" w:rsidRPr="00DB3571" w:rsidRDefault="00DB3571" w:rsidP="00DB3571">
      <w:pPr>
        <w:spacing w:after="100"/>
        <w:rPr>
          <w:lang w:val="pt-BR"/>
        </w:rPr>
      </w:pPr>
    </w:p>
    <w:p w14:paraId="48F2A966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SELECT</w:t>
      </w:r>
    </w:p>
    <w:p w14:paraId="20597EAE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i/>
          <w:iCs/>
          <w:lang w:val="pt-BR"/>
        </w:rPr>
        <w:t>categoria</w:t>
      </w:r>
      <w:r w:rsidRPr="00DB3571">
        <w:rPr>
          <w:lang w:val="pt-BR"/>
        </w:rPr>
        <w:t>,</w:t>
      </w:r>
    </w:p>
    <w:p w14:paraId="245D9DC6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'MENOR'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tipo</w:t>
      </w:r>
      <w:r w:rsidRPr="00DB3571">
        <w:rPr>
          <w:lang w:val="pt-BR"/>
        </w:rPr>
        <w:t>,</w:t>
      </w:r>
    </w:p>
    <w:p w14:paraId="367A702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MIN</w:t>
      </w:r>
      <w:r w:rsidRPr="00DB3571">
        <w:rPr>
          <w:lang w:val="pt-BR"/>
        </w:rPr>
        <w:t xml:space="preserve">(preco)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preco</w:t>
      </w:r>
    </w:p>
    <w:p w14:paraId="122C4223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(</w:t>
      </w:r>
    </w:p>
    <w:p w14:paraId="46F1E945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SELECT</w:t>
      </w:r>
    </w:p>
    <w:p w14:paraId="498ECA84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.id_categoria,</w:t>
      </w:r>
    </w:p>
    <w:p w14:paraId="05FC0A9D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c</w:t>
      </w:r>
      <w:r w:rsidRPr="00DB3571">
        <w:rPr>
          <w:lang w:val="pt-BR"/>
        </w:rPr>
        <w:t xml:space="preserve">.nome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categoria</w:t>
      </w:r>
      <w:r w:rsidRPr="00DB3571">
        <w:rPr>
          <w:lang w:val="pt-BR"/>
        </w:rPr>
        <w:t>,</w:t>
      </w:r>
    </w:p>
    <w:p w14:paraId="312FE8A7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.preco</w:t>
      </w:r>
    </w:p>
    <w:p w14:paraId="15FD0A5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produtos </w:t>
      </w:r>
      <w:r w:rsidRPr="00DB3571">
        <w:rPr>
          <w:i/>
          <w:iCs/>
          <w:lang w:val="pt-BR"/>
        </w:rPr>
        <w:t>p</w:t>
      </w:r>
    </w:p>
    <w:p w14:paraId="27816905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INNER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JOIN</w:t>
      </w:r>
      <w:r w:rsidRPr="00DB3571">
        <w:rPr>
          <w:lang w:val="pt-BR"/>
        </w:rPr>
        <w:t xml:space="preserve"> categorias </w:t>
      </w:r>
      <w:r w:rsidRPr="00DB3571">
        <w:rPr>
          <w:i/>
          <w:iCs/>
          <w:lang w:val="pt-BR"/>
        </w:rPr>
        <w:t>c</w:t>
      </w:r>
    </w:p>
    <w:p w14:paraId="2AA6A302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b/>
          <w:bCs/>
          <w:lang w:val="pt-BR"/>
        </w:rPr>
        <w:t>ON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 xml:space="preserve">.id_categoria = </w:t>
      </w:r>
      <w:r w:rsidRPr="00DB3571">
        <w:rPr>
          <w:i/>
          <w:iCs/>
          <w:lang w:val="pt-BR"/>
        </w:rPr>
        <w:t>c</w:t>
      </w:r>
      <w:r w:rsidRPr="00DB3571">
        <w:rPr>
          <w:lang w:val="pt-BR"/>
        </w:rPr>
        <w:t xml:space="preserve">.id_categoria </w:t>
      </w:r>
    </w:p>
    <w:p w14:paraId="55C8546C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) </w:t>
      </w:r>
      <w:r w:rsidRPr="00DB3571">
        <w:rPr>
          <w:i/>
          <w:iCs/>
          <w:lang w:val="pt-BR"/>
        </w:rPr>
        <w:t>dados</w:t>
      </w:r>
    </w:p>
    <w:p w14:paraId="015BA521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GROUP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categoria</w:t>
      </w:r>
      <w:r w:rsidRPr="00DB3571">
        <w:rPr>
          <w:lang w:val="pt-BR"/>
        </w:rPr>
        <w:t>;</w:t>
      </w:r>
    </w:p>
    <w:p w14:paraId="02FD6CA1" w14:textId="77777777" w:rsidR="00DB3571" w:rsidRDefault="00DB3571" w:rsidP="00DB3571">
      <w:pPr>
        <w:spacing w:after="100"/>
      </w:pPr>
    </w:p>
    <w:p w14:paraId="16403D5F" w14:textId="77777777" w:rsidR="00DB3571" w:rsidRDefault="00DB3571" w:rsidP="00DB3571">
      <w:pPr>
        <w:spacing w:after="100"/>
      </w:pPr>
    </w:p>
    <w:p w14:paraId="5D69E282" w14:textId="77777777" w:rsidR="00DB3571" w:rsidRDefault="00DB3571" w:rsidP="00DB3571">
      <w:pPr>
        <w:spacing w:after="100"/>
      </w:pPr>
    </w:p>
    <w:p w14:paraId="690EBB4E" w14:textId="77777777" w:rsidR="00DB3571" w:rsidRDefault="00DB3571" w:rsidP="00DB3571">
      <w:pPr>
        <w:spacing w:after="100"/>
      </w:pPr>
    </w:p>
    <w:p w14:paraId="6B92A7BE" w14:textId="1F5DC831" w:rsidR="00EB0A3A" w:rsidRDefault="00EB0A3A" w:rsidP="00DB3571">
      <w:pPr>
        <w:spacing w:after="100"/>
        <w:rPr>
          <w:b/>
          <w:bCs/>
          <w:lang w:val="pt-BR"/>
        </w:rPr>
      </w:pPr>
      <w:r>
        <w:rPr>
          <w:b/>
          <w:bCs/>
          <w:lang w:val="pt-BR"/>
        </w:rPr>
        <w:t>Mesmo processo, utilizando CTE:</w:t>
      </w:r>
    </w:p>
    <w:p w14:paraId="14DD965F" w14:textId="29242B02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WITH</w:t>
      </w:r>
      <w:r w:rsidRPr="00DB3571">
        <w:rPr>
          <w:lang w:val="pt-BR"/>
        </w:rPr>
        <w:t xml:space="preserve"> dados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(</w:t>
      </w:r>
    </w:p>
    <w:p w14:paraId="13DE7C3A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SELECT</w:t>
      </w:r>
    </w:p>
    <w:p w14:paraId="59507C02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.id_categoria,</w:t>
      </w:r>
    </w:p>
    <w:p w14:paraId="7FB248BE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c</w:t>
      </w:r>
      <w:r w:rsidRPr="00DB3571">
        <w:rPr>
          <w:lang w:val="pt-BR"/>
        </w:rPr>
        <w:t xml:space="preserve">.nome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categoria</w:t>
      </w:r>
      <w:r w:rsidRPr="00DB3571">
        <w:rPr>
          <w:lang w:val="pt-BR"/>
        </w:rPr>
        <w:t>,</w:t>
      </w:r>
    </w:p>
    <w:p w14:paraId="759D901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>.preco</w:t>
      </w:r>
    </w:p>
    <w:p w14:paraId="38ACBD82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produtos </w:t>
      </w:r>
      <w:r w:rsidRPr="00DB3571">
        <w:rPr>
          <w:i/>
          <w:iCs/>
          <w:lang w:val="pt-BR"/>
        </w:rPr>
        <w:t>p</w:t>
      </w:r>
    </w:p>
    <w:p w14:paraId="55EEFC44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INNER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JOIN</w:t>
      </w:r>
      <w:r w:rsidRPr="00DB3571">
        <w:rPr>
          <w:lang w:val="pt-BR"/>
        </w:rPr>
        <w:t xml:space="preserve"> categorias </w:t>
      </w:r>
      <w:r w:rsidRPr="00DB3571">
        <w:rPr>
          <w:i/>
          <w:iCs/>
          <w:lang w:val="pt-BR"/>
        </w:rPr>
        <w:t>c</w:t>
      </w:r>
    </w:p>
    <w:p w14:paraId="4C50A6F3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    </w:t>
      </w:r>
      <w:r w:rsidRPr="00DB3571">
        <w:rPr>
          <w:b/>
          <w:bCs/>
          <w:lang w:val="pt-BR"/>
        </w:rPr>
        <w:t>ON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</w:t>
      </w:r>
      <w:r w:rsidRPr="00DB3571">
        <w:rPr>
          <w:lang w:val="pt-BR"/>
        </w:rPr>
        <w:t xml:space="preserve">.id_categoria = </w:t>
      </w:r>
      <w:r w:rsidRPr="00DB3571">
        <w:rPr>
          <w:i/>
          <w:iCs/>
          <w:lang w:val="pt-BR"/>
        </w:rPr>
        <w:t>c</w:t>
      </w:r>
      <w:r w:rsidRPr="00DB3571">
        <w:rPr>
          <w:lang w:val="pt-BR"/>
        </w:rPr>
        <w:t xml:space="preserve">.id_categoria </w:t>
      </w:r>
    </w:p>
    <w:p w14:paraId="4D21A7D8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>)</w:t>
      </w:r>
    </w:p>
    <w:p w14:paraId="1F30F511" w14:textId="77777777" w:rsidR="00DB3571" w:rsidRPr="00DB3571" w:rsidRDefault="00DB3571" w:rsidP="00DB3571">
      <w:pPr>
        <w:spacing w:after="100"/>
        <w:rPr>
          <w:lang w:val="pt-BR"/>
        </w:rPr>
      </w:pPr>
    </w:p>
    <w:p w14:paraId="343660B9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SELECT</w:t>
      </w:r>
    </w:p>
    <w:p w14:paraId="252960FE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categoria,</w:t>
      </w:r>
    </w:p>
    <w:p w14:paraId="3F7AA433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'MAIOR'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tipo</w:t>
      </w:r>
      <w:r w:rsidRPr="00DB3571">
        <w:rPr>
          <w:lang w:val="pt-BR"/>
        </w:rPr>
        <w:t>,</w:t>
      </w:r>
    </w:p>
    <w:p w14:paraId="5EFA0DA5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MAX</w:t>
      </w:r>
      <w:r w:rsidRPr="00DB3571">
        <w:rPr>
          <w:lang w:val="pt-BR"/>
        </w:rPr>
        <w:t xml:space="preserve">(preco)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preco</w:t>
      </w:r>
    </w:p>
    <w:p w14:paraId="39EA59F8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dados</w:t>
      </w:r>
    </w:p>
    <w:p w14:paraId="6E8A4F9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GROUP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categoria</w:t>
      </w:r>
    </w:p>
    <w:p w14:paraId="4B1B4AA9" w14:textId="77777777" w:rsidR="00DB3571" w:rsidRPr="00DB3571" w:rsidRDefault="00DB3571" w:rsidP="00DB3571">
      <w:pPr>
        <w:spacing w:after="100"/>
        <w:rPr>
          <w:lang w:val="pt-BR"/>
        </w:rPr>
      </w:pPr>
    </w:p>
    <w:p w14:paraId="710C1F44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UNION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ALL</w:t>
      </w:r>
    </w:p>
    <w:p w14:paraId="791866CA" w14:textId="77777777" w:rsidR="00DB3571" w:rsidRPr="00DB3571" w:rsidRDefault="00DB3571" w:rsidP="00DB3571">
      <w:pPr>
        <w:spacing w:after="100"/>
        <w:rPr>
          <w:lang w:val="pt-BR"/>
        </w:rPr>
      </w:pPr>
    </w:p>
    <w:p w14:paraId="382C5396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SELECT</w:t>
      </w:r>
    </w:p>
    <w:p w14:paraId="178F733E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categoria,</w:t>
      </w:r>
    </w:p>
    <w:p w14:paraId="7544CB84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'MENOR'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tipo</w:t>
      </w:r>
      <w:r w:rsidRPr="00DB3571">
        <w:rPr>
          <w:lang w:val="pt-BR"/>
        </w:rPr>
        <w:t>,</w:t>
      </w:r>
    </w:p>
    <w:p w14:paraId="6B40776B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lang w:val="pt-BR"/>
        </w:rPr>
        <w:t xml:space="preserve">    </w:t>
      </w:r>
      <w:r w:rsidRPr="00DB3571">
        <w:rPr>
          <w:b/>
          <w:bCs/>
          <w:lang w:val="pt-BR"/>
        </w:rPr>
        <w:t>MIN</w:t>
      </w:r>
      <w:r w:rsidRPr="00DB3571">
        <w:rPr>
          <w:lang w:val="pt-BR"/>
        </w:rPr>
        <w:t xml:space="preserve">(preco) </w:t>
      </w:r>
      <w:r w:rsidRPr="00DB3571">
        <w:rPr>
          <w:b/>
          <w:bCs/>
          <w:lang w:val="pt-BR"/>
        </w:rPr>
        <w:t>AS</w:t>
      </w:r>
      <w:r w:rsidRPr="00DB3571">
        <w:rPr>
          <w:lang w:val="pt-BR"/>
        </w:rPr>
        <w:t xml:space="preserve"> </w:t>
      </w:r>
      <w:r w:rsidRPr="00DB3571">
        <w:rPr>
          <w:i/>
          <w:iCs/>
          <w:lang w:val="pt-BR"/>
        </w:rPr>
        <w:t>preco</w:t>
      </w:r>
    </w:p>
    <w:p w14:paraId="23323670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FROM</w:t>
      </w:r>
      <w:r w:rsidRPr="00DB3571">
        <w:rPr>
          <w:lang w:val="pt-BR"/>
        </w:rPr>
        <w:t xml:space="preserve"> dados</w:t>
      </w:r>
    </w:p>
    <w:p w14:paraId="585F362F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GROUP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categoria</w:t>
      </w:r>
    </w:p>
    <w:p w14:paraId="57AE9E90" w14:textId="77777777" w:rsidR="00DB3571" w:rsidRPr="00DB3571" w:rsidRDefault="00DB3571" w:rsidP="00DB3571">
      <w:pPr>
        <w:spacing w:after="100"/>
        <w:rPr>
          <w:lang w:val="pt-BR"/>
        </w:rPr>
      </w:pPr>
    </w:p>
    <w:p w14:paraId="6105CCF5" w14:textId="77777777" w:rsidR="00DB3571" w:rsidRPr="00DB3571" w:rsidRDefault="00DB3571" w:rsidP="00DB3571">
      <w:pPr>
        <w:spacing w:after="100"/>
        <w:rPr>
          <w:lang w:val="pt-BR"/>
        </w:rPr>
      </w:pPr>
      <w:r w:rsidRPr="00DB3571">
        <w:rPr>
          <w:b/>
          <w:bCs/>
          <w:lang w:val="pt-BR"/>
        </w:rPr>
        <w:t>ORDER</w:t>
      </w:r>
      <w:r w:rsidRPr="00DB3571">
        <w:rPr>
          <w:lang w:val="pt-BR"/>
        </w:rPr>
        <w:t xml:space="preserve"> </w:t>
      </w:r>
      <w:r w:rsidRPr="00DB3571">
        <w:rPr>
          <w:b/>
          <w:bCs/>
          <w:lang w:val="pt-BR"/>
        </w:rPr>
        <w:t>BY</w:t>
      </w:r>
      <w:r w:rsidRPr="00DB3571">
        <w:rPr>
          <w:lang w:val="pt-BR"/>
        </w:rPr>
        <w:t xml:space="preserve"> categoria, tipo;</w:t>
      </w:r>
    </w:p>
    <w:p w14:paraId="7C1062E0" w14:textId="77777777" w:rsidR="00DB3571" w:rsidRDefault="00DB3571" w:rsidP="00DB3571">
      <w:pPr>
        <w:spacing w:after="100"/>
      </w:pPr>
    </w:p>
    <w:p w14:paraId="048560C4" w14:textId="77777777" w:rsidR="00DB3571" w:rsidRDefault="00DB3571" w:rsidP="00DB3571">
      <w:pPr>
        <w:spacing w:after="100"/>
      </w:pPr>
    </w:p>
    <w:p w14:paraId="5A8627F8" w14:textId="77777777" w:rsidR="00DB3571" w:rsidRDefault="00DB3571" w:rsidP="00DB3571">
      <w:pPr>
        <w:spacing w:after="100"/>
      </w:pPr>
    </w:p>
    <w:p w14:paraId="24B021AA" w14:textId="77777777" w:rsidR="00DB3571" w:rsidRDefault="00DB3571" w:rsidP="00DB3571">
      <w:pPr>
        <w:spacing w:after="100"/>
      </w:pPr>
    </w:p>
    <w:p w14:paraId="1AD2B43E" w14:textId="77777777" w:rsidR="00DB3571" w:rsidRDefault="00DB3571" w:rsidP="00DB3571">
      <w:pPr>
        <w:spacing w:after="100"/>
      </w:pPr>
    </w:p>
    <w:p w14:paraId="2427BC99" w14:textId="77777777" w:rsidR="00DB3571" w:rsidRDefault="00DB3571" w:rsidP="00DB3571">
      <w:pPr>
        <w:spacing w:after="100"/>
      </w:pPr>
    </w:p>
    <w:p w14:paraId="42FE2F68" w14:textId="77777777" w:rsidR="00DB3571" w:rsidRDefault="00DB3571" w:rsidP="00DB3571">
      <w:pPr>
        <w:spacing w:after="100"/>
      </w:pPr>
    </w:p>
    <w:p w14:paraId="017AD0F4" w14:textId="77777777" w:rsidR="00DB3571" w:rsidRDefault="00DB3571" w:rsidP="00DB3571">
      <w:pPr>
        <w:spacing w:after="100"/>
      </w:pPr>
    </w:p>
    <w:p w14:paraId="50CD176A" w14:textId="2135AD2E" w:rsidR="00DB3571" w:rsidRDefault="00DB3571" w:rsidP="00DB3571">
      <w:pPr>
        <w:spacing w:after="100"/>
      </w:pPr>
      <w:r w:rsidRPr="00DB3571">
        <w:t>Também dá para deixar a CTE responsável pelo cálculo:</w:t>
      </w:r>
    </w:p>
    <w:p w14:paraId="585DE68E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b/>
          <w:bCs/>
          <w:lang w:val="pt-BR"/>
        </w:rPr>
        <w:t>WITH</w:t>
      </w:r>
      <w:r w:rsidRPr="00EB0A3A">
        <w:rPr>
          <w:lang w:val="pt-BR"/>
        </w:rPr>
        <w:t xml:space="preserve"> resumo </w:t>
      </w:r>
      <w:r w:rsidRPr="00EB0A3A">
        <w:rPr>
          <w:b/>
          <w:bCs/>
          <w:lang w:val="pt-BR"/>
        </w:rPr>
        <w:t>AS</w:t>
      </w:r>
      <w:r w:rsidRPr="00EB0A3A">
        <w:rPr>
          <w:lang w:val="pt-BR"/>
        </w:rPr>
        <w:t xml:space="preserve"> (</w:t>
      </w:r>
    </w:p>
    <w:p w14:paraId="2562CA40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</w:t>
      </w:r>
      <w:r w:rsidRPr="00EB0A3A">
        <w:rPr>
          <w:b/>
          <w:bCs/>
          <w:lang w:val="pt-BR"/>
        </w:rPr>
        <w:t>SELECT</w:t>
      </w:r>
    </w:p>
    <w:p w14:paraId="59F5CBF8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    </w:t>
      </w:r>
      <w:r w:rsidRPr="00EB0A3A">
        <w:rPr>
          <w:i/>
          <w:iCs/>
          <w:lang w:val="pt-BR"/>
        </w:rPr>
        <w:t>p</w:t>
      </w:r>
      <w:r w:rsidRPr="00EB0A3A">
        <w:rPr>
          <w:lang w:val="pt-BR"/>
        </w:rPr>
        <w:t>.id_categoria,</w:t>
      </w:r>
    </w:p>
    <w:p w14:paraId="459ED750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    </w:t>
      </w:r>
      <w:r w:rsidRPr="00EB0A3A">
        <w:rPr>
          <w:i/>
          <w:iCs/>
          <w:lang w:val="pt-BR"/>
        </w:rPr>
        <w:t>c</w:t>
      </w:r>
      <w:r w:rsidRPr="00EB0A3A">
        <w:rPr>
          <w:lang w:val="pt-BR"/>
        </w:rPr>
        <w:t xml:space="preserve">.nome </w:t>
      </w:r>
      <w:r w:rsidRPr="00EB0A3A">
        <w:rPr>
          <w:b/>
          <w:bCs/>
          <w:lang w:val="pt-BR"/>
        </w:rPr>
        <w:t>AS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categoria</w:t>
      </w:r>
      <w:r w:rsidRPr="00EB0A3A">
        <w:rPr>
          <w:lang w:val="pt-BR"/>
        </w:rPr>
        <w:t>,</w:t>
      </w:r>
    </w:p>
    <w:p w14:paraId="79B6F951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    </w:t>
      </w:r>
      <w:r w:rsidRPr="00EB0A3A">
        <w:rPr>
          <w:b/>
          <w:bCs/>
          <w:lang w:val="pt-BR"/>
        </w:rPr>
        <w:t>MAX</w:t>
      </w:r>
      <w:r w:rsidRPr="00EB0A3A">
        <w:rPr>
          <w:lang w:val="pt-BR"/>
        </w:rPr>
        <w:t>(</w:t>
      </w:r>
      <w:r w:rsidRPr="00EB0A3A">
        <w:rPr>
          <w:i/>
          <w:iCs/>
          <w:lang w:val="pt-BR"/>
        </w:rPr>
        <w:t>p</w:t>
      </w:r>
      <w:r w:rsidRPr="00EB0A3A">
        <w:rPr>
          <w:lang w:val="pt-BR"/>
        </w:rPr>
        <w:t xml:space="preserve">.preco) </w:t>
      </w:r>
      <w:r w:rsidRPr="00EB0A3A">
        <w:rPr>
          <w:b/>
          <w:bCs/>
          <w:lang w:val="pt-BR"/>
        </w:rPr>
        <w:t>AS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valor_maximo</w:t>
      </w:r>
      <w:r w:rsidRPr="00EB0A3A">
        <w:rPr>
          <w:lang w:val="pt-BR"/>
        </w:rPr>
        <w:t>,</w:t>
      </w:r>
    </w:p>
    <w:p w14:paraId="7B878FC9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    </w:t>
      </w:r>
      <w:r w:rsidRPr="00EB0A3A">
        <w:rPr>
          <w:b/>
          <w:bCs/>
          <w:lang w:val="pt-BR"/>
        </w:rPr>
        <w:t>MIN</w:t>
      </w:r>
      <w:r w:rsidRPr="00EB0A3A">
        <w:rPr>
          <w:lang w:val="pt-BR"/>
        </w:rPr>
        <w:t>(</w:t>
      </w:r>
      <w:r w:rsidRPr="00EB0A3A">
        <w:rPr>
          <w:i/>
          <w:iCs/>
          <w:lang w:val="pt-BR"/>
        </w:rPr>
        <w:t>p</w:t>
      </w:r>
      <w:r w:rsidRPr="00EB0A3A">
        <w:rPr>
          <w:lang w:val="pt-BR"/>
        </w:rPr>
        <w:t xml:space="preserve">.preco) </w:t>
      </w:r>
      <w:r w:rsidRPr="00EB0A3A">
        <w:rPr>
          <w:b/>
          <w:bCs/>
          <w:lang w:val="pt-BR"/>
        </w:rPr>
        <w:t>AS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valor_minimo</w:t>
      </w:r>
    </w:p>
    <w:p w14:paraId="1AA3F980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</w:t>
      </w:r>
      <w:r w:rsidRPr="00EB0A3A">
        <w:rPr>
          <w:b/>
          <w:bCs/>
          <w:lang w:val="pt-BR"/>
        </w:rPr>
        <w:t>FROM</w:t>
      </w:r>
      <w:r w:rsidRPr="00EB0A3A">
        <w:rPr>
          <w:lang w:val="pt-BR"/>
        </w:rPr>
        <w:t xml:space="preserve"> produtos </w:t>
      </w:r>
      <w:r w:rsidRPr="00EB0A3A">
        <w:rPr>
          <w:i/>
          <w:iCs/>
          <w:lang w:val="pt-BR"/>
        </w:rPr>
        <w:t>p</w:t>
      </w:r>
    </w:p>
    <w:p w14:paraId="1FA75122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</w:t>
      </w:r>
      <w:r w:rsidRPr="00EB0A3A">
        <w:rPr>
          <w:b/>
          <w:bCs/>
          <w:lang w:val="pt-BR"/>
        </w:rPr>
        <w:t>INNER</w:t>
      </w:r>
      <w:r w:rsidRPr="00EB0A3A">
        <w:rPr>
          <w:lang w:val="pt-BR"/>
        </w:rPr>
        <w:t xml:space="preserve"> </w:t>
      </w:r>
      <w:r w:rsidRPr="00EB0A3A">
        <w:rPr>
          <w:b/>
          <w:bCs/>
          <w:lang w:val="pt-BR"/>
        </w:rPr>
        <w:t>JOIN</w:t>
      </w:r>
      <w:r w:rsidRPr="00EB0A3A">
        <w:rPr>
          <w:lang w:val="pt-BR"/>
        </w:rPr>
        <w:t xml:space="preserve"> categorias </w:t>
      </w:r>
      <w:r w:rsidRPr="00EB0A3A">
        <w:rPr>
          <w:i/>
          <w:iCs/>
          <w:lang w:val="pt-BR"/>
        </w:rPr>
        <w:t>c</w:t>
      </w:r>
    </w:p>
    <w:p w14:paraId="70E05094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    </w:t>
      </w:r>
      <w:r w:rsidRPr="00EB0A3A">
        <w:rPr>
          <w:b/>
          <w:bCs/>
          <w:lang w:val="pt-BR"/>
        </w:rPr>
        <w:t>ON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p</w:t>
      </w:r>
      <w:r w:rsidRPr="00EB0A3A">
        <w:rPr>
          <w:lang w:val="pt-BR"/>
        </w:rPr>
        <w:t xml:space="preserve">.id_categoria = </w:t>
      </w:r>
      <w:r w:rsidRPr="00EB0A3A">
        <w:rPr>
          <w:i/>
          <w:iCs/>
          <w:lang w:val="pt-BR"/>
        </w:rPr>
        <w:t>c</w:t>
      </w:r>
      <w:r w:rsidRPr="00EB0A3A">
        <w:rPr>
          <w:lang w:val="pt-BR"/>
        </w:rPr>
        <w:t xml:space="preserve">.id_categoria </w:t>
      </w:r>
    </w:p>
    <w:p w14:paraId="688025B0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</w:t>
      </w:r>
      <w:r w:rsidRPr="00EB0A3A">
        <w:rPr>
          <w:b/>
          <w:bCs/>
          <w:lang w:val="pt-BR"/>
        </w:rPr>
        <w:t>GROUP</w:t>
      </w:r>
      <w:r w:rsidRPr="00EB0A3A">
        <w:rPr>
          <w:lang w:val="pt-BR"/>
        </w:rPr>
        <w:t xml:space="preserve"> </w:t>
      </w:r>
      <w:r w:rsidRPr="00EB0A3A">
        <w:rPr>
          <w:b/>
          <w:bCs/>
          <w:lang w:val="pt-BR"/>
        </w:rPr>
        <w:t>BY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p</w:t>
      </w:r>
      <w:r w:rsidRPr="00EB0A3A">
        <w:rPr>
          <w:lang w:val="pt-BR"/>
        </w:rPr>
        <w:t xml:space="preserve">.id_categoria, </w:t>
      </w:r>
      <w:r w:rsidRPr="00EB0A3A">
        <w:rPr>
          <w:i/>
          <w:iCs/>
          <w:lang w:val="pt-BR"/>
        </w:rPr>
        <w:t>c</w:t>
      </w:r>
      <w:r w:rsidRPr="00EB0A3A">
        <w:rPr>
          <w:lang w:val="pt-BR"/>
        </w:rPr>
        <w:t>.nome</w:t>
      </w:r>
    </w:p>
    <w:p w14:paraId="1732CEBF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>)</w:t>
      </w:r>
    </w:p>
    <w:p w14:paraId="133227E4" w14:textId="77777777" w:rsidR="00EB0A3A" w:rsidRPr="00EB0A3A" w:rsidRDefault="00EB0A3A" w:rsidP="00EB0A3A">
      <w:pPr>
        <w:spacing w:after="100"/>
        <w:rPr>
          <w:lang w:val="pt-BR"/>
        </w:rPr>
      </w:pPr>
    </w:p>
    <w:p w14:paraId="063119A4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b/>
          <w:bCs/>
          <w:lang w:val="pt-BR"/>
        </w:rPr>
        <w:t>SELECT</w:t>
      </w:r>
    </w:p>
    <w:p w14:paraId="24B16AD1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categoria,</w:t>
      </w:r>
    </w:p>
    <w:p w14:paraId="455B9D48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'MAIOR' </w:t>
      </w:r>
      <w:r w:rsidRPr="00EB0A3A">
        <w:rPr>
          <w:b/>
          <w:bCs/>
          <w:lang w:val="pt-BR"/>
        </w:rPr>
        <w:t>AS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tipo</w:t>
      </w:r>
      <w:r w:rsidRPr="00EB0A3A">
        <w:rPr>
          <w:lang w:val="pt-BR"/>
        </w:rPr>
        <w:t>,</w:t>
      </w:r>
    </w:p>
    <w:p w14:paraId="66ADA653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valor_maximo </w:t>
      </w:r>
      <w:r w:rsidRPr="00EB0A3A">
        <w:rPr>
          <w:b/>
          <w:bCs/>
          <w:lang w:val="pt-BR"/>
        </w:rPr>
        <w:t>AS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preco</w:t>
      </w:r>
    </w:p>
    <w:p w14:paraId="2ED2AFD2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b/>
          <w:bCs/>
          <w:lang w:val="pt-BR"/>
        </w:rPr>
        <w:t>FROM</w:t>
      </w:r>
      <w:r w:rsidRPr="00EB0A3A">
        <w:rPr>
          <w:lang w:val="pt-BR"/>
        </w:rPr>
        <w:t xml:space="preserve"> resumo</w:t>
      </w:r>
    </w:p>
    <w:p w14:paraId="63AFD3D1" w14:textId="77777777" w:rsidR="00EB0A3A" w:rsidRPr="00EB0A3A" w:rsidRDefault="00EB0A3A" w:rsidP="00EB0A3A">
      <w:pPr>
        <w:spacing w:after="100"/>
        <w:rPr>
          <w:lang w:val="pt-BR"/>
        </w:rPr>
      </w:pPr>
    </w:p>
    <w:p w14:paraId="6B5DF288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b/>
          <w:bCs/>
          <w:lang w:val="pt-BR"/>
        </w:rPr>
        <w:t>UNION</w:t>
      </w:r>
      <w:r w:rsidRPr="00EB0A3A">
        <w:rPr>
          <w:lang w:val="pt-BR"/>
        </w:rPr>
        <w:t xml:space="preserve"> </w:t>
      </w:r>
      <w:r w:rsidRPr="00EB0A3A">
        <w:rPr>
          <w:b/>
          <w:bCs/>
          <w:lang w:val="pt-BR"/>
        </w:rPr>
        <w:t>ALL</w:t>
      </w:r>
    </w:p>
    <w:p w14:paraId="0E2E440B" w14:textId="77777777" w:rsidR="00EB0A3A" w:rsidRPr="00EB0A3A" w:rsidRDefault="00EB0A3A" w:rsidP="00EB0A3A">
      <w:pPr>
        <w:spacing w:after="100"/>
        <w:rPr>
          <w:lang w:val="pt-BR"/>
        </w:rPr>
      </w:pPr>
    </w:p>
    <w:p w14:paraId="1FF51E8F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b/>
          <w:bCs/>
          <w:lang w:val="pt-BR"/>
        </w:rPr>
        <w:t>SELECT</w:t>
      </w:r>
    </w:p>
    <w:p w14:paraId="19A20F25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categoria,</w:t>
      </w:r>
    </w:p>
    <w:p w14:paraId="792BC4F2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'MENOR' </w:t>
      </w:r>
      <w:r w:rsidRPr="00EB0A3A">
        <w:rPr>
          <w:b/>
          <w:bCs/>
          <w:lang w:val="pt-BR"/>
        </w:rPr>
        <w:t>AS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tipo</w:t>
      </w:r>
      <w:r w:rsidRPr="00EB0A3A">
        <w:rPr>
          <w:lang w:val="pt-BR"/>
        </w:rPr>
        <w:t>,</w:t>
      </w:r>
    </w:p>
    <w:p w14:paraId="1F2F7532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lang w:val="pt-BR"/>
        </w:rPr>
        <w:t xml:space="preserve">    valor_minimo </w:t>
      </w:r>
      <w:r w:rsidRPr="00EB0A3A">
        <w:rPr>
          <w:b/>
          <w:bCs/>
          <w:lang w:val="pt-BR"/>
        </w:rPr>
        <w:t>AS</w:t>
      </w:r>
      <w:r w:rsidRPr="00EB0A3A">
        <w:rPr>
          <w:lang w:val="pt-BR"/>
        </w:rPr>
        <w:t xml:space="preserve"> </w:t>
      </w:r>
      <w:r w:rsidRPr="00EB0A3A">
        <w:rPr>
          <w:i/>
          <w:iCs/>
          <w:lang w:val="pt-BR"/>
        </w:rPr>
        <w:t>preco</w:t>
      </w:r>
    </w:p>
    <w:p w14:paraId="7AAFCD9C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b/>
          <w:bCs/>
          <w:lang w:val="pt-BR"/>
        </w:rPr>
        <w:t>FROM</w:t>
      </w:r>
      <w:r w:rsidRPr="00EB0A3A">
        <w:rPr>
          <w:lang w:val="pt-BR"/>
        </w:rPr>
        <w:t xml:space="preserve"> resumo</w:t>
      </w:r>
    </w:p>
    <w:p w14:paraId="456FE0B1" w14:textId="77777777" w:rsidR="00EB0A3A" w:rsidRPr="00EB0A3A" w:rsidRDefault="00EB0A3A" w:rsidP="00EB0A3A">
      <w:pPr>
        <w:spacing w:after="100"/>
        <w:rPr>
          <w:lang w:val="pt-BR"/>
        </w:rPr>
      </w:pPr>
    </w:p>
    <w:p w14:paraId="700BCC6D" w14:textId="77777777" w:rsidR="00EB0A3A" w:rsidRPr="00EB0A3A" w:rsidRDefault="00EB0A3A" w:rsidP="00EB0A3A">
      <w:pPr>
        <w:spacing w:after="100"/>
        <w:rPr>
          <w:lang w:val="pt-BR"/>
        </w:rPr>
      </w:pPr>
      <w:r w:rsidRPr="00EB0A3A">
        <w:rPr>
          <w:b/>
          <w:bCs/>
          <w:lang w:val="pt-BR"/>
        </w:rPr>
        <w:t>ORDER</w:t>
      </w:r>
      <w:r w:rsidRPr="00EB0A3A">
        <w:rPr>
          <w:lang w:val="pt-BR"/>
        </w:rPr>
        <w:t xml:space="preserve"> </w:t>
      </w:r>
      <w:r w:rsidRPr="00EB0A3A">
        <w:rPr>
          <w:b/>
          <w:bCs/>
          <w:lang w:val="pt-BR"/>
        </w:rPr>
        <w:t>BY</w:t>
      </w:r>
      <w:r w:rsidRPr="00EB0A3A">
        <w:rPr>
          <w:lang w:val="pt-BR"/>
        </w:rPr>
        <w:t xml:space="preserve"> categoria, tipo;</w:t>
      </w:r>
    </w:p>
    <w:p w14:paraId="61880B4B" w14:textId="77777777" w:rsidR="00DB3571" w:rsidRDefault="00DB3571" w:rsidP="00DB3571">
      <w:pPr>
        <w:spacing w:after="100"/>
      </w:pPr>
    </w:p>
    <w:p w14:paraId="4031B7F0" w14:textId="77777777" w:rsidR="00DB3571" w:rsidRDefault="00DB3571" w:rsidP="00DB3571">
      <w:pPr>
        <w:spacing w:after="100"/>
      </w:pPr>
    </w:p>
    <w:p w14:paraId="6F750FC7" w14:textId="77777777" w:rsidR="00DB3571" w:rsidRDefault="00DB3571" w:rsidP="00DB3571">
      <w:pPr>
        <w:spacing w:after="100"/>
      </w:pPr>
    </w:p>
    <w:p w14:paraId="4B1AEA0D" w14:textId="77777777" w:rsidR="0036748C" w:rsidRDefault="00000000">
      <w:pPr>
        <w:pStyle w:val="Ttulo2"/>
      </w:pPr>
      <w:r>
        <w:t>Exercício 12 — Valor total dos pedidos</w:t>
      </w:r>
    </w:p>
    <w:p w14:paraId="6291C977" w14:textId="77777777" w:rsidR="0036748C" w:rsidRDefault="00000000">
      <w:r>
        <w:t>Calcule a soma de valor_total.</w:t>
      </w:r>
    </w:p>
    <w:p w14:paraId="0DEAC4C8" w14:textId="77777777" w:rsidR="0036748C" w:rsidRDefault="00000000">
      <w:r>
        <w:rPr>
          <w:b/>
        </w:rPr>
        <w:lastRenderedPageBreak/>
        <w:t>Gabarito sugerido</w:t>
      </w:r>
    </w:p>
    <w:p w14:paraId="028BEB60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 SUM(valor_total) AS valor_total</w:t>
      </w:r>
      <w:r>
        <w:rPr>
          <w:rFonts w:ascii="Consolas" w:hAnsi="Consolas"/>
          <w:sz w:val="18"/>
        </w:rPr>
        <w:br/>
        <w:t>FROM pedidos;</w:t>
      </w:r>
    </w:p>
    <w:p w14:paraId="4CD176A0" w14:textId="77777777" w:rsidR="0036748C" w:rsidRDefault="00000000">
      <w:pPr>
        <w:pStyle w:val="Ttulo1"/>
      </w:pPr>
      <w:r>
        <w:t>7. GROUP BY</w:t>
      </w:r>
    </w:p>
    <w:p w14:paraId="1AC0AD2C" w14:textId="77777777" w:rsidR="0036748C" w:rsidRDefault="00000000">
      <w:r>
        <w:t>GROUP BY cria grupos para que as agregações sejam calculadas separadamente em cada grupo.</w:t>
      </w:r>
    </w:p>
    <w:p w14:paraId="6CC041AE" w14:textId="77777777" w:rsidR="0036748C" w:rsidRDefault="00000000">
      <w:pPr>
        <w:pStyle w:val="Ttulo2"/>
      </w:pPr>
      <w:r>
        <w:t>Exercício 13 — Pedidos por cliente</w:t>
      </w:r>
    </w:p>
    <w:p w14:paraId="26A4A21B" w14:textId="77777777" w:rsidR="0036748C" w:rsidRDefault="00000000">
      <w:r>
        <w:t>Mostre quantos pedidos cada cliente realizou.</w:t>
      </w:r>
    </w:p>
    <w:p w14:paraId="14EB9CE2" w14:textId="77777777" w:rsidR="0036748C" w:rsidRDefault="00000000">
      <w:r>
        <w:rPr>
          <w:b/>
        </w:rPr>
        <w:t>Gabarito sugerido</w:t>
      </w:r>
    </w:p>
    <w:p w14:paraId="2DEE50FC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id_cliente,</w:t>
      </w:r>
      <w:r>
        <w:rPr>
          <w:rFonts w:ascii="Consolas" w:hAnsi="Consolas"/>
          <w:sz w:val="18"/>
        </w:rPr>
        <w:br/>
        <w:t xml:space="preserve">    COUNT(*) AS quantidade_pedidos</w:t>
      </w:r>
      <w:r>
        <w:rPr>
          <w:rFonts w:ascii="Consolas" w:hAnsi="Consolas"/>
          <w:sz w:val="18"/>
        </w:rPr>
        <w:br/>
        <w:t>FROM pedidos</w:t>
      </w:r>
      <w:r>
        <w:rPr>
          <w:rFonts w:ascii="Consolas" w:hAnsi="Consolas"/>
          <w:sz w:val="18"/>
        </w:rPr>
        <w:br/>
        <w:t>GROUP BY id_cliente;</w:t>
      </w:r>
    </w:p>
    <w:p w14:paraId="2AA5A6F2" w14:textId="77777777" w:rsidR="0036748C" w:rsidRDefault="00000000">
      <w:pPr>
        <w:pStyle w:val="Ttulo2"/>
      </w:pPr>
      <w:r>
        <w:t>Exercício 14 — Total gasto por cliente</w:t>
      </w:r>
    </w:p>
    <w:p w14:paraId="30024BC3" w14:textId="77777777" w:rsidR="0036748C" w:rsidRDefault="00000000">
      <w:r>
        <w:t>Mostre o nome de cada cliente e quanto ele gastou.</w:t>
      </w:r>
    </w:p>
    <w:p w14:paraId="63213401" w14:textId="77777777" w:rsidR="0036748C" w:rsidRDefault="00000000">
      <w:r>
        <w:rPr>
          <w:b/>
        </w:rPr>
        <w:t>Gabarito sugerido</w:t>
      </w:r>
    </w:p>
    <w:p w14:paraId="0BD50519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clientes.nome,</w:t>
      </w:r>
      <w:r>
        <w:rPr>
          <w:rFonts w:ascii="Consolas" w:hAnsi="Consolas"/>
          <w:sz w:val="18"/>
        </w:rPr>
        <w:br/>
        <w:t xml:space="preserve">    SUM(pedidos.valor_total) AS total_gasto</w:t>
      </w:r>
      <w:r>
        <w:rPr>
          <w:rFonts w:ascii="Consolas" w:hAnsi="Consolas"/>
          <w:sz w:val="18"/>
        </w:rPr>
        <w:br/>
        <w:t>FROM clientes</w:t>
      </w:r>
      <w:r>
        <w:rPr>
          <w:rFonts w:ascii="Consolas" w:hAnsi="Consolas"/>
          <w:sz w:val="18"/>
        </w:rPr>
        <w:br/>
        <w:t>JOIN pedidos</w:t>
      </w:r>
      <w:r>
        <w:rPr>
          <w:rFonts w:ascii="Consolas" w:hAnsi="Consolas"/>
          <w:sz w:val="18"/>
        </w:rPr>
        <w:br/>
        <w:t xml:space="preserve">    ON clientes.id_cliente = pedidos.id_cliente</w:t>
      </w:r>
      <w:r>
        <w:rPr>
          <w:rFonts w:ascii="Consolas" w:hAnsi="Consolas"/>
          <w:sz w:val="18"/>
        </w:rPr>
        <w:br/>
        <w:t>GROUP BY clientes.nome;</w:t>
      </w:r>
    </w:p>
    <w:p w14:paraId="063157CB" w14:textId="77777777" w:rsidR="0036748C" w:rsidRDefault="00000000">
      <w:pPr>
        <w:pStyle w:val="Ttulo2"/>
      </w:pPr>
      <w:r>
        <w:t>Exercício 15 — Clientes acima de R$ 1.000</w:t>
      </w:r>
    </w:p>
    <w:p w14:paraId="2E01B3B4" w14:textId="77777777" w:rsidR="0036748C" w:rsidRDefault="00000000">
      <w:r>
        <w:t>Mostre apenas clientes cujo total gasto seja superior a R$ 1.000.</w:t>
      </w:r>
    </w:p>
    <w:p w14:paraId="1257D9A2" w14:textId="77777777" w:rsidR="0036748C" w:rsidRDefault="00000000">
      <w:r>
        <w:rPr>
          <w:b/>
        </w:rPr>
        <w:t>Gabarito sugerido</w:t>
      </w:r>
    </w:p>
    <w:p w14:paraId="4F44DC24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clientes.nome,</w:t>
      </w:r>
      <w:r>
        <w:rPr>
          <w:rFonts w:ascii="Consolas" w:hAnsi="Consolas"/>
          <w:sz w:val="18"/>
        </w:rPr>
        <w:br/>
        <w:t xml:space="preserve">    SUM(pedidos.valor_total) AS total_gasto</w:t>
      </w:r>
      <w:r>
        <w:rPr>
          <w:rFonts w:ascii="Consolas" w:hAnsi="Consolas"/>
          <w:sz w:val="18"/>
        </w:rPr>
        <w:br/>
        <w:t>FROM clientes</w:t>
      </w:r>
      <w:r>
        <w:rPr>
          <w:rFonts w:ascii="Consolas" w:hAnsi="Consolas"/>
          <w:sz w:val="18"/>
        </w:rPr>
        <w:br/>
        <w:t>JOIN pedidos</w:t>
      </w:r>
      <w:r>
        <w:rPr>
          <w:rFonts w:ascii="Consolas" w:hAnsi="Consolas"/>
          <w:sz w:val="18"/>
        </w:rPr>
        <w:br/>
        <w:t xml:space="preserve">    ON clientes.id_cliente = pedidos.id_cliente</w:t>
      </w:r>
      <w:r>
        <w:rPr>
          <w:rFonts w:ascii="Consolas" w:hAnsi="Consolas"/>
          <w:sz w:val="18"/>
        </w:rPr>
        <w:br/>
        <w:t>GROUP BY clientes.nome</w:t>
      </w:r>
      <w:r>
        <w:rPr>
          <w:rFonts w:ascii="Consolas" w:hAnsi="Consolas"/>
          <w:sz w:val="18"/>
        </w:rPr>
        <w:br/>
        <w:t>HAVING SUM(pedidos.valor_total) &gt; 1000;</w:t>
      </w:r>
    </w:p>
    <w:p w14:paraId="1FBE2513" w14:textId="77777777" w:rsidR="0036748C" w:rsidRDefault="00000000">
      <w:pPr>
        <w:pStyle w:val="Ttulo1"/>
      </w:pPr>
      <w:r>
        <w:t>8. DISTINCT</w:t>
      </w:r>
    </w:p>
    <w:p w14:paraId="5CA11521" w14:textId="77777777" w:rsidR="0036748C" w:rsidRDefault="00000000">
      <w:r>
        <w:t>DISTINCT remove valores repetidos do conjunto de resultados.</w:t>
      </w:r>
    </w:p>
    <w:p w14:paraId="2AB47AEA" w14:textId="77777777" w:rsidR="0036748C" w:rsidRDefault="00000000">
      <w:pPr>
        <w:pStyle w:val="Ttulo2"/>
      </w:pPr>
      <w:r>
        <w:t>Exercício 16 — Cidades</w:t>
      </w:r>
    </w:p>
    <w:p w14:paraId="68DC3A5F" w14:textId="77777777" w:rsidR="0036748C" w:rsidRDefault="00000000">
      <w:r>
        <w:t>Liste as cidades diferentes dos clientes.</w:t>
      </w:r>
    </w:p>
    <w:p w14:paraId="63B846C5" w14:textId="77777777" w:rsidR="0036748C" w:rsidRDefault="00000000">
      <w:r>
        <w:rPr>
          <w:b/>
        </w:rPr>
        <w:lastRenderedPageBreak/>
        <w:t>Gabarito sugerido</w:t>
      </w:r>
    </w:p>
    <w:p w14:paraId="2F7FE1DD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 DISTINCT cidade</w:t>
      </w:r>
      <w:r>
        <w:rPr>
          <w:rFonts w:ascii="Consolas" w:hAnsi="Consolas"/>
          <w:sz w:val="18"/>
        </w:rPr>
        <w:br/>
        <w:t>FROM clientes;</w:t>
      </w:r>
    </w:p>
    <w:p w14:paraId="58089D25" w14:textId="77777777" w:rsidR="0036748C" w:rsidRDefault="00000000">
      <w:pPr>
        <w:pStyle w:val="Ttulo2"/>
      </w:pPr>
      <w:r>
        <w:t>Exercício 17 — Status</w:t>
      </w:r>
    </w:p>
    <w:p w14:paraId="5D8187AE" w14:textId="77777777" w:rsidR="0036748C" w:rsidRDefault="00000000">
      <w:r>
        <w:t>Liste os diferentes status existentes nos pedidos.</w:t>
      </w:r>
    </w:p>
    <w:p w14:paraId="4D3F05FC" w14:textId="77777777" w:rsidR="0036748C" w:rsidRDefault="00000000">
      <w:r>
        <w:rPr>
          <w:b/>
        </w:rPr>
        <w:t>Gabarito sugerido</w:t>
      </w:r>
    </w:p>
    <w:p w14:paraId="05D58458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 DISTINCT status</w:t>
      </w:r>
      <w:r>
        <w:rPr>
          <w:rFonts w:ascii="Consolas" w:hAnsi="Consolas"/>
          <w:sz w:val="18"/>
        </w:rPr>
        <w:br/>
        <w:t>FROM pedidos;</w:t>
      </w:r>
    </w:p>
    <w:p w14:paraId="6B42D7BE" w14:textId="77777777" w:rsidR="0036748C" w:rsidRDefault="00000000">
      <w:pPr>
        <w:pStyle w:val="Ttulo2"/>
      </w:pPr>
      <w:r>
        <w:t>Exercício 18 — Categorias utilizadas</w:t>
      </w:r>
    </w:p>
    <w:p w14:paraId="7E5B8191" w14:textId="77777777" w:rsidR="0036748C" w:rsidRDefault="00000000">
      <w:r>
        <w:t>Liste as categorias que possuem produtos.</w:t>
      </w:r>
    </w:p>
    <w:p w14:paraId="17868719" w14:textId="77777777" w:rsidR="0036748C" w:rsidRDefault="00000000">
      <w:r>
        <w:rPr>
          <w:b/>
        </w:rPr>
        <w:t>Gabarito sugerido</w:t>
      </w:r>
    </w:p>
    <w:p w14:paraId="1EF98175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 DISTINCT</w:t>
      </w:r>
      <w:r>
        <w:rPr>
          <w:rFonts w:ascii="Consolas" w:hAnsi="Consolas"/>
          <w:sz w:val="18"/>
        </w:rPr>
        <w:br/>
        <w:t xml:space="preserve">    categorias.nome</w:t>
      </w:r>
      <w:r>
        <w:rPr>
          <w:rFonts w:ascii="Consolas" w:hAnsi="Consolas"/>
          <w:sz w:val="18"/>
        </w:rPr>
        <w:br/>
        <w:t>FROM categorias</w:t>
      </w:r>
      <w:r>
        <w:rPr>
          <w:rFonts w:ascii="Consolas" w:hAnsi="Consolas"/>
          <w:sz w:val="18"/>
        </w:rPr>
        <w:br/>
        <w:t>JOIN produtos</w:t>
      </w:r>
      <w:r>
        <w:rPr>
          <w:rFonts w:ascii="Consolas" w:hAnsi="Consolas"/>
          <w:sz w:val="18"/>
        </w:rPr>
        <w:br/>
        <w:t xml:space="preserve">    ON categorias.id_categoria = produtos.id_categoria;</w:t>
      </w:r>
    </w:p>
    <w:p w14:paraId="64E821E5" w14:textId="77777777" w:rsidR="0036748C" w:rsidRDefault="00000000">
      <w:pPr>
        <w:pStyle w:val="Ttulo1"/>
      </w:pPr>
      <w:r>
        <w:t>9. Subconsulta no WHERE</w:t>
      </w:r>
    </w:p>
    <w:p w14:paraId="38693777" w14:textId="77777777" w:rsidR="0036748C" w:rsidRDefault="00000000">
      <w:r>
        <w:t>Uma subconsulta pode ser usada para produzir um valor que será utilizado pela consulta principal.</w:t>
      </w:r>
    </w:p>
    <w:p w14:paraId="3781B1F0" w14:textId="77777777" w:rsidR="0036748C" w:rsidRDefault="00000000">
      <w:pPr>
        <w:pStyle w:val="Ttulo2"/>
      </w:pPr>
      <w:r>
        <w:t>Exercício 19 — Produtos acima da média</w:t>
      </w:r>
    </w:p>
    <w:p w14:paraId="059418A3" w14:textId="77777777" w:rsidR="0036748C" w:rsidRDefault="00000000">
      <w:r>
        <w:t>Liste os produtos cujo preço é maior que o preço médio.</w:t>
      </w:r>
    </w:p>
    <w:p w14:paraId="1D81CD87" w14:textId="77777777" w:rsidR="0036748C" w:rsidRDefault="00000000">
      <w:r>
        <w:rPr>
          <w:b/>
        </w:rPr>
        <w:t>Gabarito sugerido</w:t>
      </w:r>
    </w:p>
    <w:p w14:paraId="17B6833F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nome,</w:t>
      </w:r>
      <w:r>
        <w:rPr>
          <w:rFonts w:ascii="Consolas" w:hAnsi="Consolas"/>
          <w:sz w:val="18"/>
        </w:rPr>
        <w:br/>
        <w:t xml:space="preserve">    preco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WHERE preco &gt; (</w:t>
      </w:r>
      <w:r>
        <w:rPr>
          <w:rFonts w:ascii="Consolas" w:hAnsi="Consolas"/>
          <w:sz w:val="18"/>
        </w:rPr>
        <w:br/>
        <w:t xml:space="preserve">    SELECT AVG(preco)</w:t>
      </w:r>
      <w:r>
        <w:rPr>
          <w:rFonts w:ascii="Consolas" w:hAnsi="Consolas"/>
          <w:sz w:val="18"/>
        </w:rPr>
        <w:br/>
        <w:t xml:space="preserve">    FROM produtos</w:t>
      </w:r>
      <w:r>
        <w:rPr>
          <w:rFonts w:ascii="Consolas" w:hAnsi="Consolas"/>
          <w:sz w:val="18"/>
        </w:rPr>
        <w:br/>
        <w:t>);</w:t>
      </w:r>
    </w:p>
    <w:p w14:paraId="4FD5BB23" w14:textId="77777777" w:rsidR="0036748C" w:rsidRDefault="00000000">
      <w:pPr>
        <w:pStyle w:val="Ttulo2"/>
      </w:pPr>
      <w:r>
        <w:t>Exercício 20 — Pedidos acima da média</w:t>
      </w:r>
    </w:p>
    <w:p w14:paraId="557910D8" w14:textId="77777777" w:rsidR="0036748C" w:rsidRDefault="00000000">
      <w:r>
        <w:t>Liste pedidos cujo valor seja maior que a média dos pedidos.</w:t>
      </w:r>
    </w:p>
    <w:p w14:paraId="20881439" w14:textId="77777777" w:rsidR="0036748C" w:rsidRDefault="00000000">
      <w:r>
        <w:rPr>
          <w:b/>
        </w:rPr>
        <w:t>Gabarito sugerido</w:t>
      </w:r>
    </w:p>
    <w:p w14:paraId="1F7C9BD0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id_pedido,</w:t>
      </w:r>
      <w:r>
        <w:rPr>
          <w:rFonts w:ascii="Consolas" w:hAnsi="Consolas"/>
          <w:sz w:val="18"/>
        </w:rPr>
        <w:br/>
        <w:t xml:space="preserve">    valor_total</w:t>
      </w:r>
      <w:r>
        <w:rPr>
          <w:rFonts w:ascii="Consolas" w:hAnsi="Consolas"/>
          <w:sz w:val="18"/>
        </w:rPr>
        <w:br/>
        <w:t>FROM pedidos</w:t>
      </w:r>
      <w:r>
        <w:rPr>
          <w:rFonts w:ascii="Consolas" w:hAnsi="Consolas"/>
          <w:sz w:val="18"/>
        </w:rPr>
        <w:br/>
        <w:t>WHERE valor_total &gt; (</w:t>
      </w:r>
      <w:r>
        <w:rPr>
          <w:rFonts w:ascii="Consolas" w:hAnsi="Consolas"/>
          <w:sz w:val="18"/>
        </w:rPr>
        <w:br/>
        <w:t xml:space="preserve">    SELECT AVG(valor_total)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FROM pedidos</w:t>
      </w:r>
      <w:r>
        <w:rPr>
          <w:rFonts w:ascii="Consolas" w:hAnsi="Consolas"/>
          <w:sz w:val="18"/>
        </w:rPr>
        <w:br/>
        <w:t>);</w:t>
      </w:r>
    </w:p>
    <w:p w14:paraId="0A722A85" w14:textId="77777777" w:rsidR="0036748C" w:rsidRDefault="00000000">
      <w:pPr>
        <w:pStyle w:val="Ttulo2"/>
      </w:pPr>
      <w:r>
        <w:t>Exercício 21 — Produto mais caro</w:t>
      </w:r>
    </w:p>
    <w:p w14:paraId="58D5ED62" w14:textId="77777777" w:rsidR="0036748C" w:rsidRDefault="00000000">
      <w:r>
        <w:t>Encontre o produto que possui o maior preço.</w:t>
      </w:r>
    </w:p>
    <w:p w14:paraId="2200A3DE" w14:textId="77777777" w:rsidR="0036748C" w:rsidRDefault="00000000">
      <w:r>
        <w:rPr>
          <w:b/>
        </w:rPr>
        <w:t>Gabarito sugerido</w:t>
      </w:r>
    </w:p>
    <w:p w14:paraId="0D9B3845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nome,</w:t>
      </w:r>
      <w:r>
        <w:rPr>
          <w:rFonts w:ascii="Consolas" w:hAnsi="Consolas"/>
          <w:sz w:val="18"/>
        </w:rPr>
        <w:br/>
        <w:t xml:space="preserve">    preco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WHERE preco = (</w:t>
      </w:r>
      <w:r>
        <w:rPr>
          <w:rFonts w:ascii="Consolas" w:hAnsi="Consolas"/>
          <w:sz w:val="18"/>
        </w:rPr>
        <w:br/>
        <w:t xml:space="preserve">    SELECT MAX(preco)</w:t>
      </w:r>
      <w:r>
        <w:rPr>
          <w:rFonts w:ascii="Consolas" w:hAnsi="Consolas"/>
          <w:sz w:val="18"/>
        </w:rPr>
        <w:br/>
        <w:t xml:space="preserve">    FROM produtos</w:t>
      </w:r>
      <w:r>
        <w:rPr>
          <w:rFonts w:ascii="Consolas" w:hAnsi="Consolas"/>
          <w:sz w:val="18"/>
        </w:rPr>
        <w:br/>
        <w:t>);</w:t>
      </w:r>
    </w:p>
    <w:p w14:paraId="16CA6086" w14:textId="77777777" w:rsidR="0036748C" w:rsidRDefault="00000000">
      <w:pPr>
        <w:pStyle w:val="Ttulo1"/>
      </w:pPr>
      <w:r>
        <w:t>10. Subconsulta no SELECT</w:t>
      </w:r>
    </w:p>
    <w:p w14:paraId="6CE5A3A8" w14:textId="77777777" w:rsidR="0036748C" w:rsidRDefault="00000000">
      <w:r>
        <w:t>Uma subconsulta também pode aparecer dentro do SELECT. Nesse caso, ela pode calcular um valor que será exibido junto de cada linha.</w:t>
      </w:r>
    </w:p>
    <w:p w14:paraId="40C45FF7" w14:textId="77777777" w:rsidR="0036748C" w:rsidRDefault="00000000">
      <w:pPr>
        <w:pStyle w:val="Ttulo2"/>
      </w:pPr>
      <w:r>
        <w:t>Exercício 22 — Média ao lado de cada produto</w:t>
      </w:r>
    </w:p>
    <w:p w14:paraId="48A24AFD" w14:textId="77777777" w:rsidR="0036748C" w:rsidRDefault="00000000">
      <w:r>
        <w:t>Mostre o nome, o preço e a média geral dos preços em uma terceira coluna.</w:t>
      </w:r>
    </w:p>
    <w:p w14:paraId="1523B7F6" w14:textId="77777777" w:rsidR="0036748C" w:rsidRDefault="00000000">
      <w:r>
        <w:rPr>
          <w:b/>
        </w:rPr>
        <w:t>Gabarito sugerido</w:t>
      </w:r>
    </w:p>
    <w:p w14:paraId="16550900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nome,</w:t>
      </w:r>
      <w:r>
        <w:rPr>
          <w:rFonts w:ascii="Consolas" w:hAnsi="Consolas"/>
          <w:sz w:val="18"/>
        </w:rPr>
        <w:br/>
        <w:t xml:space="preserve">    preco,</w:t>
      </w:r>
      <w:r>
        <w:rPr>
          <w:rFonts w:ascii="Consolas" w:hAnsi="Consolas"/>
          <w:sz w:val="18"/>
        </w:rPr>
        <w:br/>
        <w:t xml:space="preserve">    (SELECT AVG(preco) FROM produtos) AS preco_medio</w:t>
      </w:r>
      <w:r>
        <w:rPr>
          <w:rFonts w:ascii="Consolas" w:hAnsi="Consolas"/>
          <w:sz w:val="18"/>
        </w:rPr>
        <w:br/>
        <w:t>FROM produtos;</w:t>
      </w:r>
    </w:p>
    <w:p w14:paraId="5746F40E" w14:textId="77777777" w:rsidR="0036748C" w:rsidRDefault="00000000">
      <w:pPr>
        <w:pStyle w:val="Ttulo2"/>
      </w:pPr>
      <w:r>
        <w:t>Exercício 23 — Diferença para a média</w:t>
      </w:r>
    </w:p>
    <w:p w14:paraId="580D999F" w14:textId="77777777" w:rsidR="0036748C" w:rsidRDefault="00000000">
      <w:r>
        <w:t>Mostre o nome, preço e a diferença entre o preço do produto e a média geral.</w:t>
      </w:r>
    </w:p>
    <w:p w14:paraId="1CCB4F1E" w14:textId="77777777" w:rsidR="0036748C" w:rsidRDefault="00000000">
      <w:r>
        <w:rPr>
          <w:b/>
        </w:rPr>
        <w:t>Gabarito sugerido</w:t>
      </w:r>
    </w:p>
    <w:p w14:paraId="3EA6EA05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nome,</w:t>
      </w:r>
      <w:r>
        <w:rPr>
          <w:rFonts w:ascii="Consolas" w:hAnsi="Consolas"/>
          <w:sz w:val="18"/>
        </w:rPr>
        <w:br/>
        <w:t xml:space="preserve">    preco,</w:t>
      </w:r>
      <w:r>
        <w:rPr>
          <w:rFonts w:ascii="Consolas" w:hAnsi="Consolas"/>
          <w:sz w:val="18"/>
        </w:rPr>
        <w:br/>
        <w:t xml:space="preserve">    preco - (SELECT AVG(preco) FROM produtos) AS diferenca_media</w:t>
      </w:r>
      <w:r>
        <w:rPr>
          <w:rFonts w:ascii="Consolas" w:hAnsi="Consolas"/>
          <w:sz w:val="18"/>
        </w:rPr>
        <w:br/>
        <w:t>FROM produtos;</w:t>
      </w:r>
    </w:p>
    <w:p w14:paraId="246C9D88" w14:textId="77777777" w:rsidR="0036748C" w:rsidRDefault="00000000">
      <w:pPr>
        <w:pStyle w:val="Ttulo1"/>
      </w:pPr>
      <w:r>
        <w:t>11. Subconsulta no FROM — tabela derivada</w:t>
      </w:r>
    </w:p>
    <w:p w14:paraId="75E42A78" w14:textId="77777777" w:rsidR="0036748C" w:rsidRDefault="00000000">
      <w:r>
        <w:t>Uma subconsulta no FROM pode funcionar como uma tabela temporária para aquela consulta. É comum dar um alias para esse resultado.</w:t>
      </w:r>
    </w:p>
    <w:p w14:paraId="4D3E230C" w14:textId="77777777" w:rsidR="0036748C" w:rsidRDefault="00000000">
      <w:pPr>
        <w:pStyle w:val="Ttulo2"/>
      </w:pPr>
      <w:r>
        <w:t>Exercício 24 — Total por cliente como tabela</w:t>
      </w:r>
    </w:p>
    <w:p w14:paraId="63D35B19" w14:textId="77777777" w:rsidR="0036748C" w:rsidRDefault="00000000">
      <w:r>
        <w:t>Crie uma subconsulta que calcule o total gasto por cliente e depois consulte esse resultado.</w:t>
      </w:r>
    </w:p>
    <w:p w14:paraId="3E5AC2D2" w14:textId="77777777" w:rsidR="0036748C" w:rsidRDefault="00000000">
      <w:r>
        <w:rPr>
          <w:b/>
        </w:rPr>
        <w:t>Gabarito sugerido</w:t>
      </w:r>
    </w:p>
    <w:p w14:paraId="3AF0CBFB" w14:textId="77777777" w:rsidR="0036748C" w:rsidRDefault="00000000">
      <w:pPr>
        <w:spacing w:after="100"/>
      </w:pPr>
      <w:r>
        <w:rPr>
          <w:rFonts w:ascii="Consolas" w:hAnsi="Consolas"/>
          <w:sz w:val="18"/>
        </w:rPr>
        <w:lastRenderedPageBreak/>
        <w:t>SELECT</w:t>
      </w:r>
      <w:r>
        <w:rPr>
          <w:rFonts w:ascii="Consolas" w:hAnsi="Consolas"/>
          <w:sz w:val="18"/>
        </w:rPr>
        <w:br/>
        <w:t xml:space="preserve">    dados.id_cliente,</w:t>
      </w:r>
      <w:r>
        <w:rPr>
          <w:rFonts w:ascii="Consolas" w:hAnsi="Consolas"/>
          <w:sz w:val="18"/>
        </w:rPr>
        <w:br/>
        <w:t xml:space="preserve">    dados.total_gasto</w:t>
      </w:r>
      <w:r>
        <w:rPr>
          <w:rFonts w:ascii="Consolas" w:hAnsi="Consolas"/>
          <w:sz w:val="18"/>
        </w:rPr>
        <w:br/>
        <w:t>FROM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id_cliente,</w:t>
      </w:r>
      <w:r>
        <w:rPr>
          <w:rFonts w:ascii="Consolas" w:hAnsi="Consolas"/>
          <w:sz w:val="18"/>
        </w:rPr>
        <w:br/>
        <w:t xml:space="preserve">        SUM(valor_total) AS total_gasto</w:t>
      </w:r>
      <w:r>
        <w:rPr>
          <w:rFonts w:ascii="Consolas" w:hAnsi="Consolas"/>
          <w:sz w:val="18"/>
        </w:rPr>
        <w:br/>
        <w:t xml:space="preserve">    FROM pedidos</w:t>
      </w:r>
      <w:r>
        <w:rPr>
          <w:rFonts w:ascii="Consolas" w:hAnsi="Consolas"/>
          <w:sz w:val="18"/>
        </w:rPr>
        <w:br/>
        <w:t xml:space="preserve">    GROUP BY id_cliente</w:t>
      </w:r>
      <w:r>
        <w:rPr>
          <w:rFonts w:ascii="Consolas" w:hAnsi="Consolas"/>
          <w:sz w:val="18"/>
        </w:rPr>
        <w:br/>
        <w:t>) AS dados;</w:t>
      </w:r>
    </w:p>
    <w:p w14:paraId="42CE1FEB" w14:textId="77777777" w:rsidR="0036748C" w:rsidRDefault="00000000">
      <w:pPr>
        <w:pStyle w:val="Ttulo2"/>
      </w:pPr>
      <w:r>
        <w:t>Exercício 25 — Tabela derivada + JOIN</w:t>
      </w:r>
    </w:p>
    <w:p w14:paraId="78AB5C00" w14:textId="77777777" w:rsidR="0036748C" w:rsidRDefault="00000000">
      <w:r>
        <w:t>Use a subconsulta do exercício anterior e faça JOIN com clientes para exibir o nome.</w:t>
      </w:r>
    </w:p>
    <w:p w14:paraId="60F55FD6" w14:textId="77777777" w:rsidR="0036748C" w:rsidRDefault="00000000">
      <w:r>
        <w:rPr>
          <w:b/>
        </w:rPr>
        <w:t>Gabarito sugerido</w:t>
      </w:r>
    </w:p>
    <w:p w14:paraId="406A8E0D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SELECT</w:t>
      </w:r>
      <w:r>
        <w:rPr>
          <w:rFonts w:ascii="Consolas" w:hAnsi="Consolas"/>
          <w:sz w:val="18"/>
        </w:rPr>
        <w:br/>
        <w:t xml:space="preserve">    clientes.nome,</w:t>
      </w:r>
      <w:r>
        <w:rPr>
          <w:rFonts w:ascii="Consolas" w:hAnsi="Consolas"/>
          <w:sz w:val="18"/>
        </w:rPr>
        <w:br/>
        <w:t xml:space="preserve">    dados.total_gasto</w:t>
      </w:r>
      <w:r>
        <w:rPr>
          <w:rFonts w:ascii="Consolas" w:hAnsi="Consolas"/>
          <w:sz w:val="18"/>
        </w:rPr>
        <w:br/>
        <w:t>FROM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id_cliente,</w:t>
      </w:r>
      <w:r>
        <w:rPr>
          <w:rFonts w:ascii="Consolas" w:hAnsi="Consolas"/>
          <w:sz w:val="18"/>
        </w:rPr>
        <w:br/>
        <w:t xml:space="preserve">        SUM(valor_total) AS total_gasto</w:t>
      </w:r>
      <w:r>
        <w:rPr>
          <w:rFonts w:ascii="Consolas" w:hAnsi="Consolas"/>
          <w:sz w:val="18"/>
        </w:rPr>
        <w:br/>
        <w:t xml:space="preserve">    FROM pedidos</w:t>
      </w:r>
      <w:r>
        <w:rPr>
          <w:rFonts w:ascii="Consolas" w:hAnsi="Consolas"/>
          <w:sz w:val="18"/>
        </w:rPr>
        <w:br/>
        <w:t xml:space="preserve">    GROUP BY id_cliente</w:t>
      </w:r>
      <w:r>
        <w:rPr>
          <w:rFonts w:ascii="Consolas" w:hAnsi="Consolas"/>
          <w:sz w:val="18"/>
        </w:rPr>
        <w:br/>
        <w:t>) AS dados</w:t>
      </w:r>
      <w:r>
        <w:rPr>
          <w:rFonts w:ascii="Consolas" w:hAnsi="Consolas"/>
          <w:sz w:val="18"/>
        </w:rPr>
        <w:br/>
        <w:t>JOIN clientes</w:t>
      </w:r>
      <w:r>
        <w:rPr>
          <w:rFonts w:ascii="Consolas" w:hAnsi="Consolas"/>
          <w:sz w:val="18"/>
        </w:rPr>
        <w:br/>
        <w:t xml:space="preserve">    ON dados.id_cliente = clientes.id_cliente;</w:t>
      </w:r>
    </w:p>
    <w:p w14:paraId="52D8657C" w14:textId="77777777" w:rsidR="0036748C" w:rsidRDefault="00000000">
      <w:pPr>
        <w:pStyle w:val="Ttulo1"/>
      </w:pPr>
      <w:r>
        <w:t>12. CTE — WITH</w:t>
      </w:r>
    </w:p>
    <w:p w14:paraId="52BA1AF1" w14:textId="77777777" w:rsidR="0036748C" w:rsidRDefault="00000000">
      <w:r>
        <w:t>CTE significa Common Table Expression. Ela permite criar um resultado nomeado temporariamente e utilizá-lo na consulta principal.</w:t>
      </w:r>
    </w:p>
    <w:p w14:paraId="48A861AC" w14:textId="77777777" w:rsidR="0036748C" w:rsidRDefault="00000000">
      <w:pPr>
        <w:pStyle w:val="Ttulo2"/>
      </w:pPr>
      <w:r>
        <w:t>Exercício 26 — CTE simples</w:t>
      </w:r>
    </w:p>
    <w:p w14:paraId="7EB7E051" w14:textId="77777777" w:rsidR="0036748C" w:rsidRDefault="00000000">
      <w:r>
        <w:t>Crie uma CTE chamada produtos_caros contendo produtos acima de R$ 1.000.</w:t>
      </w:r>
    </w:p>
    <w:p w14:paraId="6F2585A6" w14:textId="77777777" w:rsidR="0036748C" w:rsidRDefault="00000000">
      <w:r>
        <w:rPr>
          <w:b/>
        </w:rPr>
        <w:t>Gabarito sugerido</w:t>
      </w:r>
    </w:p>
    <w:p w14:paraId="0D8525D2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WITH produtos_caros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nome,</w:t>
      </w:r>
      <w:r>
        <w:rPr>
          <w:rFonts w:ascii="Consolas" w:hAnsi="Consolas"/>
          <w:sz w:val="18"/>
        </w:rPr>
        <w:br/>
        <w:t xml:space="preserve">        preco</w:t>
      </w:r>
      <w:r>
        <w:rPr>
          <w:rFonts w:ascii="Consolas" w:hAnsi="Consolas"/>
          <w:sz w:val="18"/>
        </w:rPr>
        <w:br/>
        <w:t xml:space="preserve">    FROM produtos</w:t>
      </w:r>
      <w:r>
        <w:rPr>
          <w:rFonts w:ascii="Consolas" w:hAnsi="Consolas"/>
          <w:sz w:val="18"/>
        </w:rPr>
        <w:br/>
        <w:t xml:space="preserve">    WHERE preco &gt; 1000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produtos_caros;</w:t>
      </w:r>
    </w:p>
    <w:p w14:paraId="4808AE26" w14:textId="77777777" w:rsidR="0036748C" w:rsidRDefault="00000000">
      <w:pPr>
        <w:pStyle w:val="Ttulo2"/>
      </w:pPr>
      <w:r>
        <w:t>Exercício 27 — CTE + filtro</w:t>
      </w:r>
    </w:p>
    <w:p w14:paraId="100DBEE0" w14:textId="77777777" w:rsidR="0036748C" w:rsidRDefault="00000000">
      <w:r>
        <w:t>Crie uma CTE com o total gasto por cliente e depois mostre somente os clientes acima de R$ 4.000.</w:t>
      </w:r>
    </w:p>
    <w:p w14:paraId="7A604D65" w14:textId="77777777" w:rsidR="0036748C" w:rsidRDefault="00000000">
      <w:r>
        <w:rPr>
          <w:b/>
        </w:rPr>
        <w:t>Gabarito sugerido</w:t>
      </w:r>
    </w:p>
    <w:p w14:paraId="5B861A78" w14:textId="77777777" w:rsidR="0036748C" w:rsidRDefault="00000000">
      <w:pPr>
        <w:spacing w:after="100"/>
      </w:pPr>
      <w:r>
        <w:rPr>
          <w:rFonts w:ascii="Consolas" w:hAnsi="Consolas"/>
          <w:sz w:val="18"/>
        </w:rPr>
        <w:lastRenderedPageBreak/>
        <w:t>WITH gastos_clientes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id_cliente,</w:t>
      </w:r>
      <w:r>
        <w:rPr>
          <w:rFonts w:ascii="Consolas" w:hAnsi="Consolas"/>
          <w:sz w:val="18"/>
        </w:rPr>
        <w:br/>
        <w:t xml:space="preserve">        SUM(valor_total) AS total_gasto</w:t>
      </w:r>
      <w:r>
        <w:rPr>
          <w:rFonts w:ascii="Consolas" w:hAnsi="Consolas"/>
          <w:sz w:val="18"/>
        </w:rPr>
        <w:br/>
        <w:t xml:space="preserve">    FROM pedidos</w:t>
      </w:r>
      <w:r>
        <w:rPr>
          <w:rFonts w:ascii="Consolas" w:hAnsi="Consolas"/>
          <w:sz w:val="18"/>
        </w:rPr>
        <w:br/>
        <w:t xml:space="preserve">    GROUP BY id_cliente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gastos_clientes</w:t>
      </w:r>
      <w:r>
        <w:rPr>
          <w:rFonts w:ascii="Consolas" w:hAnsi="Consolas"/>
          <w:sz w:val="18"/>
        </w:rPr>
        <w:br/>
        <w:t>WHERE total_gasto &gt; 4000;</w:t>
      </w:r>
    </w:p>
    <w:p w14:paraId="42B25452" w14:textId="77777777" w:rsidR="0036748C" w:rsidRDefault="00000000">
      <w:pPr>
        <w:pStyle w:val="Ttulo1"/>
      </w:pPr>
      <w:r>
        <w:t>13. Duas CTEs alinhadas</w:t>
      </w:r>
    </w:p>
    <w:p w14:paraId="4E59A8C0" w14:textId="77777777" w:rsidR="0036748C" w:rsidRDefault="00000000">
      <w:r>
        <w:t>Agora vamos criar duas CTEs independentes, cada uma preparando um tipo de informação. A consulta principal utiliza as duas como se fossem tabelas auxiliares.</w:t>
      </w:r>
    </w:p>
    <w:p w14:paraId="60ABBB38" w14:textId="77777777" w:rsidR="0036748C" w:rsidRDefault="00000000">
      <w:pPr>
        <w:pStyle w:val="Ttulo2"/>
      </w:pPr>
      <w:r>
        <w:t>Exercício 28 — Duas CTEs de clientes</w:t>
      </w:r>
    </w:p>
    <w:p w14:paraId="373A3BA5" w14:textId="77777777" w:rsidR="0036748C" w:rsidRDefault="00000000">
      <w:r>
        <w:t>Crie uma CTE com o total gasto por cliente e outra com a quantidade de pedidos. Depois faça JOIN das duas com clientes.</w:t>
      </w:r>
    </w:p>
    <w:p w14:paraId="500EFCC9" w14:textId="77777777" w:rsidR="0036748C" w:rsidRDefault="00000000">
      <w:r>
        <w:rPr>
          <w:b/>
        </w:rPr>
        <w:t>Gabarito sugerido</w:t>
      </w:r>
    </w:p>
    <w:p w14:paraId="6A048EAC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WITH vendas_cliente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id_cliente,</w:t>
      </w:r>
      <w:r>
        <w:rPr>
          <w:rFonts w:ascii="Consolas" w:hAnsi="Consolas"/>
          <w:sz w:val="18"/>
        </w:rPr>
        <w:br/>
        <w:t xml:space="preserve">        SUM(valor_total) AS total_gasto</w:t>
      </w:r>
      <w:r>
        <w:rPr>
          <w:rFonts w:ascii="Consolas" w:hAnsi="Consolas"/>
          <w:sz w:val="18"/>
        </w:rPr>
        <w:br/>
        <w:t xml:space="preserve">    FROM pedidos</w:t>
      </w:r>
      <w:r>
        <w:rPr>
          <w:rFonts w:ascii="Consolas" w:hAnsi="Consolas"/>
          <w:sz w:val="18"/>
        </w:rPr>
        <w:br/>
        <w:t xml:space="preserve">    GROUP BY id_cliente</w:t>
      </w:r>
      <w:r>
        <w:rPr>
          <w:rFonts w:ascii="Consolas" w:hAnsi="Consolas"/>
          <w:sz w:val="18"/>
        </w:rPr>
        <w:br/>
        <w:t>),</w:t>
      </w:r>
      <w:r>
        <w:rPr>
          <w:rFonts w:ascii="Consolas" w:hAnsi="Consolas"/>
          <w:sz w:val="18"/>
        </w:rPr>
        <w:br/>
        <w:t>quantidade_pedidos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id_cliente,</w:t>
      </w:r>
      <w:r>
        <w:rPr>
          <w:rFonts w:ascii="Consolas" w:hAnsi="Consolas"/>
          <w:sz w:val="18"/>
        </w:rPr>
        <w:br/>
        <w:t xml:space="preserve">        COUNT(*) AS qtd_pedidos</w:t>
      </w:r>
      <w:r>
        <w:rPr>
          <w:rFonts w:ascii="Consolas" w:hAnsi="Consolas"/>
          <w:sz w:val="18"/>
        </w:rPr>
        <w:br/>
        <w:t xml:space="preserve">    FROM pedidos</w:t>
      </w:r>
      <w:r>
        <w:rPr>
          <w:rFonts w:ascii="Consolas" w:hAnsi="Consolas"/>
          <w:sz w:val="18"/>
        </w:rPr>
        <w:br/>
        <w:t xml:space="preserve">    GROUP BY id_cliente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</w:t>
      </w:r>
      <w:r>
        <w:rPr>
          <w:rFonts w:ascii="Consolas" w:hAnsi="Consolas"/>
          <w:sz w:val="18"/>
        </w:rPr>
        <w:br/>
        <w:t xml:space="preserve">    clientes.nome,</w:t>
      </w:r>
      <w:r>
        <w:rPr>
          <w:rFonts w:ascii="Consolas" w:hAnsi="Consolas"/>
          <w:sz w:val="18"/>
        </w:rPr>
        <w:br/>
        <w:t xml:space="preserve">    vendas_cliente.total_gasto,</w:t>
      </w:r>
      <w:r>
        <w:rPr>
          <w:rFonts w:ascii="Consolas" w:hAnsi="Consolas"/>
          <w:sz w:val="18"/>
        </w:rPr>
        <w:br/>
        <w:t xml:space="preserve">    quantidade_pedidos.qtd_pedidos</w:t>
      </w:r>
      <w:r>
        <w:rPr>
          <w:rFonts w:ascii="Consolas" w:hAnsi="Consolas"/>
          <w:sz w:val="18"/>
        </w:rPr>
        <w:br/>
        <w:t>FROM clientes</w:t>
      </w:r>
      <w:r>
        <w:rPr>
          <w:rFonts w:ascii="Consolas" w:hAnsi="Consolas"/>
          <w:sz w:val="18"/>
        </w:rPr>
        <w:br/>
        <w:t>LEFT JOIN vendas_cliente</w:t>
      </w:r>
      <w:r>
        <w:rPr>
          <w:rFonts w:ascii="Consolas" w:hAnsi="Consolas"/>
          <w:sz w:val="18"/>
        </w:rPr>
        <w:br/>
        <w:t xml:space="preserve">    ON clientes.id_cliente = vendas_cliente.id_cliente</w:t>
      </w:r>
      <w:r>
        <w:rPr>
          <w:rFonts w:ascii="Consolas" w:hAnsi="Consolas"/>
          <w:sz w:val="18"/>
        </w:rPr>
        <w:br/>
        <w:t>LEFT JOIN quantidade_pedidos</w:t>
      </w:r>
      <w:r>
        <w:rPr>
          <w:rFonts w:ascii="Consolas" w:hAnsi="Consolas"/>
          <w:sz w:val="18"/>
        </w:rPr>
        <w:br/>
        <w:t xml:space="preserve">    ON clientes.id_cliente = quantidade_pedidos.id_cliente;</w:t>
      </w:r>
    </w:p>
    <w:p w14:paraId="4BE24CA7" w14:textId="77777777" w:rsidR="0036748C" w:rsidRDefault="00000000">
      <w:pPr>
        <w:pStyle w:val="Ttulo2"/>
      </w:pPr>
      <w:r>
        <w:t>Exercício 29 — Três CTEs de apoio</w:t>
      </w:r>
    </w:p>
    <w:p w14:paraId="43A37949" w14:textId="77777777" w:rsidR="0036748C" w:rsidRDefault="00000000">
      <w:r>
        <w:t>Crie três CTEs: uma para total vendido, uma para quantidade de pedidos e outra para ticket médio. Use as três na consulta principal.</w:t>
      </w:r>
    </w:p>
    <w:p w14:paraId="7170BE75" w14:textId="77777777" w:rsidR="0036748C" w:rsidRDefault="00000000">
      <w:r>
        <w:rPr>
          <w:b/>
        </w:rPr>
        <w:t>Gabarito sugerido</w:t>
      </w:r>
    </w:p>
    <w:p w14:paraId="0D477FA6" w14:textId="77777777" w:rsidR="0036748C" w:rsidRDefault="00000000">
      <w:pPr>
        <w:spacing w:after="100"/>
      </w:pPr>
      <w:r>
        <w:rPr>
          <w:rFonts w:ascii="Consolas" w:hAnsi="Consolas"/>
          <w:sz w:val="18"/>
        </w:rPr>
        <w:t>WITH vendas_cliente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id_cliente,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SUM(valor_total) AS total_gasto</w:t>
      </w:r>
      <w:r>
        <w:rPr>
          <w:rFonts w:ascii="Consolas" w:hAnsi="Consolas"/>
          <w:sz w:val="18"/>
        </w:rPr>
        <w:br/>
        <w:t xml:space="preserve">    FROM pedidos</w:t>
      </w:r>
      <w:r>
        <w:rPr>
          <w:rFonts w:ascii="Consolas" w:hAnsi="Consolas"/>
          <w:sz w:val="18"/>
        </w:rPr>
        <w:br/>
        <w:t xml:space="preserve">    GROUP BY id_cliente</w:t>
      </w:r>
      <w:r>
        <w:rPr>
          <w:rFonts w:ascii="Consolas" w:hAnsi="Consolas"/>
          <w:sz w:val="18"/>
        </w:rPr>
        <w:br/>
        <w:t>),</w:t>
      </w:r>
      <w:r>
        <w:rPr>
          <w:rFonts w:ascii="Consolas" w:hAnsi="Consolas"/>
          <w:sz w:val="18"/>
        </w:rPr>
        <w:br/>
        <w:t>quantidade_pedidos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id_cliente,</w:t>
      </w:r>
      <w:r>
        <w:rPr>
          <w:rFonts w:ascii="Consolas" w:hAnsi="Consolas"/>
          <w:sz w:val="18"/>
        </w:rPr>
        <w:br/>
        <w:t xml:space="preserve">        COUNT(*) AS qtd_pedidos</w:t>
      </w:r>
      <w:r>
        <w:rPr>
          <w:rFonts w:ascii="Consolas" w:hAnsi="Consolas"/>
          <w:sz w:val="18"/>
        </w:rPr>
        <w:br/>
        <w:t xml:space="preserve">    FROM pedidos</w:t>
      </w:r>
      <w:r>
        <w:rPr>
          <w:rFonts w:ascii="Consolas" w:hAnsi="Consolas"/>
          <w:sz w:val="18"/>
        </w:rPr>
        <w:br/>
        <w:t xml:space="preserve">    GROUP BY id_cliente</w:t>
      </w:r>
      <w:r>
        <w:rPr>
          <w:rFonts w:ascii="Consolas" w:hAnsi="Consolas"/>
          <w:sz w:val="18"/>
        </w:rPr>
        <w:br/>
        <w:t>),</w:t>
      </w:r>
      <w:r>
        <w:rPr>
          <w:rFonts w:ascii="Consolas" w:hAnsi="Consolas"/>
          <w:sz w:val="18"/>
        </w:rPr>
        <w:br/>
        <w:t>ticket_medio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id_cliente,</w:t>
      </w:r>
      <w:r>
        <w:rPr>
          <w:rFonts w:ascii="Consolas" w:hAnsi="Consolas"/>
          <w:sz w:val="18"/>
        </w:rPr>
        <w:br/>
        <w:t xml:space="preserve">        AVG(valor_total) AS ticket_medio</w:t>
      </w:r>
      <w:r>
        <w:rPr>
          <w:rFonts w:ascii="Consolas" w:hAnsi="Consolas"/>
          <w:sz w:val="18"/>
        </w:rPr>
        <w:br/>
        <w:t xml:space="preserve">    FROM pedidos</w:t>
      </w:r>
      <w:r>
        <w:rPr>
          <w:rFonts w:ascii="Consolas" w:hAnsi="Consolas"/>
          <w:sz w:val="18"/>
        </w:rPr>
        <w:br/>
        <w:t xml:space="preserve">    GROUP BY id_cliente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</w:t>
      </w:r>
      <w:r>
        <w:rPr>
          <w:rFonts w:ascii="Consolas" w:hAnsi="Consolas"/>
          <w:sz w:val="18"/>
        </w:rPr>
        <w:br/>
        <w:t xml:space="preserve">    clientes.nome,</w:t>
      </w:r>
      <w:r>
        <w:rPr>
          <w:rFonts w:ascii="Consolas" w:hAnsi="Consolas"/>
          <w:sz w:val="18"/>
        </w:rPr>
        <w:br/>
        <w:t xml:space="preserve">    vendas_cliente.total_gasto,</w:t>
      </w:r>
      <w:r>
        <w:rPr>
          <w:rFonts w:ascii="Consolas" w:hAnsi="Consolas"/>
          <w:sz w:val="18"/>
        </w:rPr>
        <w:br/>
        <w:t xml:space="preserve">    quantidade_pedidos.qtd_pedidos,</w:t>
      </w:r>
      <w:r>
        <w:rPr>
          <w:rFonts w:ascii="Consolas" w:hAnsi="Consolas"/>
          <w:sz w:val="18"/>
        </w:rPr>
        <w:br/>
        <w:t xml:space="preserve">    ticket_medio.ticket_medio</w:t>
      </w:r>
      <w:r>
        <w:rPr>
          <w:rFonts w:ascii="Consolas" w:hAnsi="Consolas"/>
          <w:sz w:val="18"/>
        </w:rPr>
        <w:br/>
        <w:t>FROM clientes</w:t>
      </w:r>
      <w:r>
        <w:rPr>
          <w:rFonts w:ascii="Consolas" w:hAnsi="Consolas"/>
          <w:sz w:val="18"/>
        </w:rPr>
        <w:br/>
        <w:t>LEFT JOIN vendas_cliente</w:t>
      </w:r>
      <w:r>
        <w:rPr>
          <w:rFonts w:ascii="Consolas" w:hAnsi="Consolas"/>
          <w:sz w:val="18"/>
        </w:rPr>
        <w:br/>
        <w:t xml:space="preserve">    ON clientes.id_cliente = vendas_cliente.id_cliente</w:t>
      </w:r>
      <w:r>
        <w:rPr>
          <w:rFonts w:ascii="Consolas" w:hAnsi="Consolas"/>
          <w:sz w:val="18"/>
        </w:rPr>
        <w:br/>
        <w:t>LEFT JOIN quantidade_pedidos</w:t>
      </w:r>
      <w:r>
        <w:rPr>
          <w:rFonts w:ascii="Consolas" w:hAnsi="Consolas"/>
          <w:sz w:val="18"/>
        </w:rPr>
        <w:br/>
        <w:t xml:space="preserve">    ON clientes.id_cliente = quantidade_pedidos.id_cliente</w:t>
      </w:r>
      <w:r>
        <w:rPr>
          <w:rFonts w:ascii="Consolas" w:hAnsi="Consolas"/>
          <w:sz w:val="18"/>
        </w:rPr>
        <w:br/>
        <w:t>LEFT JOIN ticket_medio</w:t>
      </w:r>
      <w:r>
        <w:rPr>
          <w:rFonts w:ascii="Consolas" w:hAnsi="Consolas"/>
          <w:sz w:val="18"/>
        </w:rPr>
        <w:br/>
        <w:t xml:space="preserve">    ON clientes.id_cliente = ticket_medio.id_cliente;</w:t>
      </w:r>
    </w:p>
    <w:p w14:paraId="0AF8C193" w14:textId="77777777" w:rsidR="0036748C" w:rsidRDefault="00000000">
      <w:pPr>
        <w:pStyle w:val="Ttulo1"/>
      </w:pPr>
      <w:r>
        <w:t>14. CTEs + produtos</w:t>
      </w:r>
    </w:p>
    <w:p w14:paraId="0426D5B6" w14:textId="77777777" w:rsidR="0036748C" w:rsidRDefault="00000000">
      <w:pPr>
        <w:pStyle w:val="Ttulo2"/>
      </w:pPr>
      <w:r>
        <w:t>Exercício 30 — Produtos por categoria</w:t>
      </w:r>
    </w:p>
    <w:p w14:paraId="60E14829" w14:textId="77777777" w:rsidR="0036748C" w:rsidRDefault="00000000">
      <w:r>
        <w:t>Crie uma CTE que conte quantos produtos existem por categoria e depois faça JOIN com categorias.</w:t>
      </w:r>
    </w:p>
    <w:p w14:paraId="3D9A2AB5" w14:textId="77777777" w:rsidR="0036748C" w:rsidRDefault="00000000">
      <w:r>
        <w:rPr>
          <w:b/>
        </w:rPr>
        <w:t>Gabarito sugerido</w:t>
      </w:r>
    </w:p>
    <w:p w14:paraId="5E65251D" w14:textId="77777777" w:rsidR="0036748C" w:rsidRDefault="00000000">
      <w:pPr>
        <w:spacing w:after="1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WITH produtos_categoria AS (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id_categoria,</w:t>
      </w:r>
      <w:r>
        <w:rPr>
          <w:rFonts w:ascii="Consolas" w:hAnsi="Consolas"/>
          <w:sz w:val="18"/>
        </w:rPr>
        <w:br/>
        <w:t xml:space="preserve">        COUNT(*) AS quantidade_produtos</w:t>
      </w:r>
      <w:r>
        <w:rPr>
          <w:rFonts w:ascii="Consolas" w:hAnsi="Consolas"/>
          <w:sz w:val="18"/>
        </w:rPr>
        <w:br/>
        <w:t xml:space="preserve">    FROM produtos</w:t>
      </w:r>
      <w:r>
        <w:rPr>
          <w:rFonts w:ascii="Consolas" w:hAnsi="Consolas"/>
          <w:sz w:val="18"/>
        </w:rPr>
        <w:br/>
        <w:t xml:space="preserve">    GROUP BY id_categoria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SELECT</w:t>
      </w:r>
      <w:r>
        <w:rPr>
          <w:rFonts w:ascii="Consolas" w:hAnsi="Consolas"/>
          <w:sz w:val="18"/>
        </w:rPr>
        <w:br/>
        <w:t xml:space="preserve">    categorias.nome,</w:t>
      </w:r>
      <w:r>
        <w:rPr>
          <w:rFonts w:ascii="Consolas" w:hAnsi="Consolas"/>
          <w:sz w:val="18"/>
        </w:rPr>
        <w:br/>
        <w:t xml:space="preserve">    produtos_categoria.quantidade_produtos</w:t>
      </w:r>
      <w:r>
        <w:rPr>
          <w:rFonts w:ascii="Consolas" w:hAnsi="Consolas"/>
          <w:sz w:val="18"/>
        </w:rPr>
        <w:br/>
        <w:t>FROM categorias</w:t>
      </w:r>
      <w:r>
        <w:rPr>
          <w:rFonts w:ascii="Consolas" w:hAnsi="Consolas"/>
          <w:sz w:val="18"/>
        </w:rPr>
        <w:br/>
        <w:t>LEFT JOIN produtos_categoria</w:t>
      </w:r>
      <w:r>
        <w:rPr>
          <w:rFonts w:ascii="Consolas" w:hAnsi="Consolas"/>
          <w:sz w:val="18"/>
        </w:rPr>
        <w:br/>
        <w:t xml:space="preserve">    ON categorias.id_categoria = produtos_categoria.id_categoria;</w:t>
      </w:r>
    </w:p>
    <w:p w14:paraId="515096B1" w14:textId="77777777" w:rsidR="00BB341E" w:rsidRDefault="00BB341E">
      <w:pPr>
        <w:spacing w:after="100"/>
        <w:rPr>
          <w:rFonts w:ascii="Consolas" w:hAnsi="Consolas"/>
          <w:sz w:val="18"/>
        </w:rPr>
      </w:pPr>
    </w:p>
    <w:p w14:paraId="11AF5C3C" w14:textId="18D3B160" w:rsidR="00BB341E" w:rsidRPr="00BB341E" w:rsidRDefault="00BB341E">
      <w:pPr>
        <w:spacing w:after="100"/>
        <w:rPr>
          <w:b/>
          <w:bCs/>
          <w:sz w:val="40"/>
          <w:szCs w:val="44"/>
        </w:rPr>
      </w:pPr>
      <w:r w:rsidRPr="00BB341E">
        <w:rPr>
          <w:rFonts w:ascii="Consolas" w:hAnsi="Consolas"/>
          <w:b/>
          <w:bCs/>
          <w:sz w:val="36"/>
          <w:szCs w:val="44"/>
        </w:rPr>
        <w:t>MOSTRAR o LIKE</w:t>
      </w:r>
    </w:p>
    <w:p w14:paraId="694DAEB0" w14:textId="77777777" w:rsidR="0036748C" w:rsidRDefault="00000000">
      <w:pPr>
        <w:pStyle w:val="Ttulo1"/>
      </w:pPr>
      <w:r>
        <w:lastRenderedPageBreak/>
        <w:t>15. Desafios finais</w:t>
      </w:r>
    </w:p>
    <w:p w14:paraId="64337804" w14:textId="77777777" w:rsidR="0036748C" w:rsidRDefault="00000000">
      <w:r>
        <w:t>Tente resolver sem consultar os gabaritos anteriores.</w:t>
      </w:r>
    </w:p>
    <w:p w14:paraId="259028BE" w14:textId="77777777" w:rsidR="0036748C" w:rsidRDefault="00000000">
      <w:pPr>
        <w:pStyle w:val="Ttulo2"/>
      </w:pPr>
      <w:r>
        <w:t>Desafio 1 — Visão de clientes</w:t>
      </w:r>
    </w:p>
    <w:p w14:paraId="2677BB18" w14:textId="77777777" w:rsidR="0036748C" w:rsidRDefault="00000000">
      <w:r>
        <w:t>Mostre nome do cliente, quantidade de pedidos e total gasto. Considere somente clientes com mais de R$ 1.000 gastos. Ordene pelo maior gasto.</w:t>
      </w:r>
    </w:p>
    <w:p w14:paraId="5A5158CA" w14:textId="77777777" w:rsidR="0036748C" w:rsidRDefault="00000000">
      <w:pPr>
        <w:pStyle w:val="Ttulo2"/>
      </w:pPr>
      <w:r>
        <w:t>Desafio 2 — Produtos acima da média</w:t>
      </w:r>
    </w:p>
    <w:p w14:paraId="7DC82BC0" w14:textId="77777777" w:rsidR="0036748C" w:rsidRDefault="00000000">
      <w:r>
        <w:t>Mostre nome, categoria, preço e preço médio geral. Retorne somente produtos acima da média.</w:t>
      </w:r>
    </w:p>
    <w:p w14:paraId="034353F3" w14:textId="77777777" w:rsidR="0036748C" w:rsidRDefault="00000000">
      <w:pPr>
        <w:pStyle w:val="Ttulo2"/>
      </w:pPr>
      <w:r>
        <w:t>Desafio 3 — CTEs alinhadas</w:t>
      </w:r>
    </w:p>
    <w:p w14:paraId="48F833AB" w14:textId="77777777" w:rsidR="0036748C" w:rsidRDefault="00000000">
      <w:r>
        <w:t>Crie duas CTEs: uma com total gasto por cliente e outra com quantidade de pedidos. Use ambas na consulta principal e ordene pelo total gasto.</w:t>
      </w:r>
    </w:p>
    <w:p w14:paraId="74E30F45" w14:textId="77777777" w:rsidR="0036748C" w:rsidRDefault="00000000">
      <w:pPr>
        <w:pStyle w:val="Ttulo2"/>
      </w:pPr>
      <w:r>
        <w:t>Desafio 4 — Tabela derivada</w:t>
      </w:r>
    </w:p>
    <w:p w14:paraId="45CDCD57" w14:textId="77777777" w:rsidR="0036748C" w:rsidRDefault="00000000">
      <w:r>
        <w:t>Crie uma subconsulta no FROM que calcule o total vendido por cliente. Depois faça JOIN com clientes e filtre somente totais acima de R$ 1.000.</w:t>
      </w:r>
    </w:p>
    <w:p w14:paraId="034B6571" w14:textId="77777777" w:rsidR="0036748C" w:rsidRDefault="00000000">
      <w:pPr>
        <w:pStyle w:val="Ttulo2"/>
      </w:pPr>
      <w:r>
        <w:t>Desafio 5 — JOINs</w:t>
      </w:r>
    </w:p>
    <w:p w14:paraId="7E7F4390" w14:textId="77777777" w:rsidR="0036748C" w:rsidRDefault="00000000">
      <w:r>
        <w:t>Crie uma consulta usando clientes, pedidos, itens_pedido e produtos para mostrar uma visão detalhada das vendas.</w:t>
      </w:r>
    </w:p>
    <w:p w14:paraId="734FEF43" w14:textId="77777777" w:rsidR="0036748C" w:rsidRDefault="00000000">
      <w:pPr>
        <w:pStyle w:val="Ttulo1"/>
      </w:pPr>
      <w:r>
        <w:t>16. Mapa mental dos conceitos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6748C" w14:paraId="37E37B9F" w14:textId="77777777" w:rsidTr="00367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C9AC929" w14:textId="77777777" w:rsidR="0036748C" w:rsidRDefault="00000000">
            <w:r>
              <w:t>Recurso</w:t>
            </w:r>
          </w:p>
        </w:tc>
        <w:tc>
          <w:tcPr>
            <w:tcW w:w="5040" w:type="dxa"/>
          </w:tcPr>
          <w:p w14:paraId="3924126C" w14:textId="77777777" w:rsidR="0036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Ideia principal</w:t>
            </w:r>
          </w:p>
        </w:tc>
      </w:tr>
      <w:tr w:rsidR="0036748C" w14:paraId="4CE0E381" w14:textId="77777777" w:rsidTr="0036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D0A5A0E" w14:textId="77777777" w:rsidR="0036748C" w:rsidRDefault="00000000">
            <w:r>
              <w:t>JOIN</w:t>
            </w:r>
          </w:p>
        </w:tc>
        <w:tc>
          <w:tcPr>
            <w:tcW w:w="5040" w:type="dxa"/>
            <w:vAlign w:val="center"/>
          </w:tcPr>
          <w:p w14:paraId="012D9605" w14:textId="77777777" w:rsidR="0036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Combina registros relacionados.</w:t>
            </w:r>
          </w:p>
        </w:tc>
      </w:tr>
      <w:tr w:rsidR="0036748C" w14:paraId="1AC3B0F9" w14:textId="77777777" w:rsidTr="003674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A84B3B6" w14:textId="77777777" w:rsidR="0036748C" w:rsidRDefault="00000000">
            <w:r>
              <w:t>LEFT JOIN</w:t>
            </w:r>
          </w:p>
        </w:tc>
        <w:tc>
          <w:tcPr>
            <w:tcW w:w="5040" w:type="dxa"/>
            <w:vAlign w:val="center"/>
          </w:tcPr>
          <w:p w14:paraId="7FEF4F57" w14:textId="77777777" w:rsidR="003674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Mantém todos os registros da esquerda.</w:t>
            </w:r>
          </w:p>
        </w:tc>
      </w:tr>
      <w:tr w:rsidR="0036748C" w14:paraId="7F4B8D7E" w14:textId="77777777" w:rsidTr="0036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068F761" w14:textId="77777777" w:rsidR="0036748C" w:rsidRDefault="00000000">
            <w:r>
              <w:t>RIGHT JOIN</w:t>
            </w:r>
          </w:p>
        </w:tc>
        <w:tc>
          <w:tcPr>
            <w:tcW w:w="5040" w:type="dxa"/>
            <w:vAlign w:val="center"/>
          </w:tcPr>
          <w:p w14:paraId="35E7238C" w14:textId="77777777" w:rsidR="0036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Mantém todos os registros da direita.</w:t>
            </w:r>
          </w:p>
        </w:tc>
      </w:tr>
      <w:tr w:rsidR="0036748C" w14:paraId="2F8112B5" w14:textId="77777777" w:rsidTr="003674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0802099" w14:textId="77777777" w:rsidR="0036748C" w:rsidRDefault="00000000">
            <w:r>
              <w:t>FULL OUTER JOIN</w:t>
            </w:r>
          </w:p>
        </w:tc>
        <w:tc>
          <w:tcPr>
            <w:tcW w:w="5040" w:type="dxa"/>
            <w:vAlign w:val="center"/>
          </w:tcPr>
          <w:p w14:paraId="1E6F50F2" w14:textId="77777777" w:rsidR="003674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Mantém registros dos dois lados.</w:t>
            </w:r>
          </w:p>
        </w:tc>
      </w:tr>
      <w:tr w:rsidR="0036748C" w14:paraId="4AE7CF2C" w14:textId="77777777" w:rsidTr="0036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5B7657A" w14:textId="77777777" w:rsidR="0036748C" w:rsidRDefault="00000000">
            <w:r>
              <w:t>CROSS JOIN</w:t>
            </w:r>
          </w:p>
        </w:tc>
        <w:tc>
          <w:tcPr>
            <w:tcW w:w="5040" w:type="dxa"/>
            <w:vAlign w:val="center"/>
          </w:tcPr>
          <w:p w14:paraId="67BCA3E1" w14:textId="77777777" w:rsidR="0036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Combina cada linha com cada linha.</w:t>
            </w:r>
          </w:p>
        </w:tc>
      </w:tr>
      <w:tr w:rsidR="0036748C" w14:paraId="459F5856" w14:textId="77777777" w:rsidTr="003674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A039C0F" w14:textId="77777777" w:rsidR="0036748C" w:rsidRDefault="00000000">
            <w:r>
              <w:t>COUNT / SUM / AVG / MAX / MIN</w:t>
            </w:r>
          </w:p>
        </w:tc>
        <w:tc>
          <w:tcPr>
            <w:tcW w:w="5040" w:type="dxa"/>
            <w:vAlign w:val="center"/>
          </w:tcPr>
          <w:p w14:paraId="3786B375" w14:textId="77777777" w:rsidR="003674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Resumem dados.</w:t>
            </w:r>
          </w:p>
        </w:tc>
      </w:tr>
      <w:tr w:rsidR="0036748C" w14:paraId="4373EC4B" w14:textId="77777777" w:rsidTr="0036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D0CA400" w14:textId="77777777" w:rsidR="0036748C" w:rsidRDefault="00000000">
            <w:r>
              <w:t>GROUP BY</w:t>
            </w:r>
          </w:p>
        </w:tc>
        <w:tc>
          <w:tcPr>
            <w:tcW w:w="5040" w:type="dxa"/>
            <w:vAlign w:val="center"/>
          </w:tcPr>
          <w:p w14:paraId="38FC55CA" w14:textId="77777777" w:rsidR="0036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 grupos para agregações.</w:t>
            </w:r>
          </w:p>
        </w:tc>
      </w:tr>
      <w:tr w:rsidR="0036748C" w14:paraId="354D6EC7" w14:textId="77777777" w:rsidTr="003674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513CBEC7" w14:textId="77777777" w:rsidR="0036748C" w:rsidRDefault="00000000">
            <w:r>
              <w:t>DISTINCT</w:t>
            </w:r>
          </w:p>
        </w:tc>
        <w:tc>
          <w:tcPr>
            <w:tcW w:w="5040" w:type="dxa"/>
            <w:vAlign w:val="center"/>
          </w:tcPr>
          <w:p w14:paraId="226FC7B7" w14:textId="77777777" w:rsidR="003674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 duplicidades do resultado.</w:t>
            </w:r>
          </w:p>
        </w:tc>
      </w:tr>
      <w:tr w:rsidR="0036748C" w14:paraId="2862B4BA" w14:textId="77777777" w:rsidTr="0036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769FA414" w14:textId="77777777" w:rsidR="0036748C" w:rsidRDefault="00000000">
            <w:r>
              <w:t>Subconsulta no WHERE</w:t>
            </w:r>
          </w:p>
        </w:tc>
        <w:tc>
          <w:tcPr>
            <w:tcW w:w="5040" w:type="dxa"/>
            <w:vAlign w:val="center"/>
          </w:tcPr>
          <w:p w14:paraId="656680A9" w14:textId="77777777" w:rsidR="0036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 o resultado de outra consulta como condição.</w:t>
            </w:r>
          </w:p>
        </w:tc>
      </w:tr>
      <w:tr w:rsidR="0036748C" w14:paraId="19B4D220" w14:textId="77777777" w:rsidTr="003674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DBC1B89" w14:textId="77777777" w:rsidR="0036748C" w:rsidRDefault="00000000">
            <w:r>
              <w:t>Subconsulta no SELECT</w:t>
            </w:r>
          </w:p>
        </w:tc>
        <w:tc>
          <w:tcPr>
            <w:tcW w:w="5040" w:type="dxa"/>
            <w:vAlign w:val="center"/>
          </w:tcPr>
          <w:p w14:paraId="64793A0C" w14:textId="77777777" w:rsidR="003674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Calcula/exibe um valor junto de cada linha.</w:t>
            </w:r>
          </w:p>
        </w:tc>
      </w:tr>
      <w:tr w:rsidR="0036748C" w14:paraId="31CA12C1" w14:textId="77777777" w:rsidTr="0036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8EDE174" w14:textId="77777777" w:rsidR="0036748C" w:rsidRDefault="00000000">
            <w:r>
              <w:t>Subconsulta no FROM</w:t>
            </w:r>
          </w:p>
        </w:tc>
        <w:tc>
          <w:tcPr>
            <w:tcW w:w="5040" w:type="dxa"/>
            <w:vAlign w:val="center"/>
          </w:tcPr>
          <w:p w14:paraId="68EEF216" w14:textId="77777777" w:rsidR="0036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 uma tabela derivada para a consulta.</w:t>
            </w:r>
          </w:p>
        </w:tc>
      </w:tr>
      <w:tr w:rsidR="0036748C" w14:paraId="34AD2AAB" w14:textId="77777777" w:rsidTr="003674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03E4B02" w14:textId="77777777" w:rsidR="0036748C" w:rsidRDefault="00000000">
            <w:r>
              <w:t>CTE</w:t>
            </w:r>
          </w:p>
        </w:tc>
        <w:tc>
          <w:tcPr>
            <w:tcW w:w="5040" w:type="dxa"/>
            <w:vAlign w:val="center"/>
          </w:tcPr>
          <w:p w14:paraId="60D05DD9" w14:textId="77777777" w:rsidR="003674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 um resultado nomeado e temporário.</w:t>
            </w:r>
          </w:p>
        </w:tc>
      </w:tr>
      <w:tr w:rsidR="0036748C" w14:paraId="6B3DEA25" w14:textId="77777777" w:rsidTr="0036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724ABDFB" w14:textId="77777777" w:rsidR="0036748C" w:rsidRDefault="00000000">
            <w:r>
              <w:t>CTEs alinhadas</w:t>
            </w:r>
          </w:p>
        </w:tc>
        <w:tc>
          <w:tcPr>
            <w:tcW w:w="5040" w:type="dxa"/>
            <w:vAlign w:val="center"/>
          </w:tcPr>
          <w:p w14:paraId="38673A8C" w14:textId="77777777" w:rsidR="0036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Permitem preparar vários resultados auxiliares antes do SELECT principal.</w:t>
            </w:r>
          </w:p>
        </w:tc>
      </w:tr>
    </w:tbl>
    <w:p w14:paraId="414C6CC0" w14:textId="77777777" w:rsidR="0036748C" w:rsidRDefault="00000000">
      <w:pPr>
        <w:pStyle w:val="Ttulo1"/>
      </w:pPr>
      <w:r>
        <w:t>17. Observação importante</w:t>
      </w:r>
    </w:p>
    <w:p w14:paraId="2BF4DD64" w14:textId="77777777" w:rsidR="0036748C" w:rsidRDefault="00000000">
      <w:r>
        <w:t>Nesta prática, o objetivo é compreender a lógica dos recursos. Em bases reais, as consultas podem envolver muitas tabelas, filtros, regras de negócio e grandes volumes de dados. A próxima base mais completa pode ser usada para aprofundar esses mesmos conceitos em cenários mais próximos do ambiente profissional.</w:t>
      </w:r>
    </w:p>
    <w:p w14:paraId="6BDDFE6C" w14:textId="77777777" w:rsidR="0036748C" w:rsidRDefault="00000000">
      <w:pPr>
        <w:jc w:val="center"/>
      </w:pPr>
      <w:r>
        <w:rPr>
          <w:b/>
          <w:sz w:val="18"/>
        </w:rPr>
        <w:t>SQL Prático • TechStore • PostgreSQL</w:t>
      </w:r>
    </w:p>
    <w:sectPr w:rsidR="0036748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FC00D" w14:textId="77777777" w:rsidR="00AC74F2" w:rsidRDefault="00AC74F2">
      <w:pPr>
        <w:spacing w:after="0" w:line="240" w:lineRule="auto"/>
      </w:pPr>
      <w:r>
        <w:separator/>
      </w:r>
    </w:p>
  </w:endnote>
  <w:endnote w:type="continuationSeparator" w:id="0">
    <w:p w14:paraId="5F2723DE" w14:textId="77777777" w:rsidR="00AC74F2" w:rsidRDefault="00AC7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07BB" w14:textId="77777777" w:rsidR="0036748C" w:rsidRDefault="00000000">
    <w:pPr>
      <w:pStyle w:val="Rodap"/>
      <w:jc w:val="center"/>
    </w:pPr>
    <w:r>
      <w:rPr>
        <w:sz w:val="16"/>
      </w:rPr>
      <w:t>TechStore • PostgreSQL + DBeaver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2C84" w14:textId="77777777" w:rsidR="00AC74F2" w:rsidRDefault="00AC74F2">
      <w:pPr>
        <w:spacing w:after="0" w:line="240" w:lineRule="auto"/>
      </w:pPr>
      <w:r>
        <w:separator/>
      </w:r>
    </w:p>
  </w:footnote>
  <w:footnote w:type="continuationSeparator" w:id="0">
    <w:p w14:paraId="214E8BDA" w14:textId="77777777" w:rsidR="00AC74F2" w:rsidRDefault="00AC7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1DA96" w14:textId="77777777" w:rsidR="0036748C" w:rsidRDefault="00000000">
    <w:pPr>
      <w:pStyle w:val="Cabealho"/>
      <w:jc w:val="right"/>
    </w:pPr>
    <w:r>
      <w:rPr>
        <w:i/>
        <w:sz w:val="16"/>
      </w:rPr>
      <w:t>SQL PRÁTICO • TECHSTORE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732808">
    <w:abstractNumId w:val="8"/>
  </w:num>
  <w:num w:numId="2" w16cid:durableId="1725327416">
    <w:abstractNumId w:val="6"/>
  </w:num>
  <w:num w:numId="3" w16cid:durableId="1279220860">
    <w:abstractNumId w:val="5"/>
  </w:num>
  <w:num w:numId="4" w16cid:durableId="431363945">
    <w:abstractNumId w:val="4"/>
  </w:num>
  <w:num w:numId="5" w16cid:durableId="2022318047">
    <w:abstractNumId w:val="7"/>
  </w:num>
  <w:num w:numId="6" w16cid:durableId="226186341">
    <w:abstractNumId w:val="3"/>
  </w:num>
  <w:num w:numId="7" w16cid:durableId="261500478">
    <w:abstractNumId w:val="2"/>
  </w:num>
  <w:num w:numId="8" w16cid:durableId="1344891006">
    <w:abstractNumId w:val="1"/>
  </w:num>
  <w:num w:numId="9" w16cid:durableId="205654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48C"/>
    <w:rsid w:val="004A0DDF"/>
    <w:rsid w:val="00A57791"/>
    <w:rsid w:val="00AA1D8D"/>
    <w:rsid w:val="00AA1F66"/>
    <w:rsid w:val="00AC74F2"/>
    <w:rsid w:val="00B47730"/>
    <w:rsid w:val="00BB341E"/>
    <w:rsid w:val="00CB0664"/>
    <w:rsid w:val="00DB3571"/>
    <w:rsid w:val="00EB0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E22DFF"/>
  <w14:defaultImageDpi w14:val="300"/>
  <w15:docId w15:val="{AB8E30BF-ACDB-4884-B901-42A8F383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571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15</Pages>
  <Words>2575</Words>
  <Characters>13909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Jefferson K</cp:lastModifiedBy>
  <cp:revision>3</cp:revision>
  <dcterms:created xsi:type="dcterms:W3CDTF">2013-12-23T23:15:00Z</dcterms:created>
  <dcterms:modified xsi:type="dcterms:W3CDTF">2026-09-02T23:45:00Z</dcterms:modified>
  <cp:category/>
</cp:coreProperties>
</file>